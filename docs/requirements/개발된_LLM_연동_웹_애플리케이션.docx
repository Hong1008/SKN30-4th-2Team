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204C27" w14:textId="000FA3D0" w:rsidR="001F0E56" w:rsidRDefault="00000000">
      <w:pPr>
        <w:spacing w:after="960"/>
        <w:rPr>
          <w:rFonts w:hint="default"/>
        </w:rPr>
      </w:pPr>
      <w:r>
        <w:rPr>
          <w:b/>
          <w:color w:val="245BDB"/>
          <w:sz w:val="20"/>
        </w:rPr>
        <w:t xml:space="preserve">SK NETWORKS FAMILY AI CAMP · 30기 </w:t>
      </w:r>
      <w:r w:rsidR="009204D0">
        <w:rPr>
          <w:b/>
          <w:color w:val="245BDB"/>
          <w:sz w:val="20"/>
          <w:lang w:eastAsia="ko-KR"/>
        </w:rPr>
        <w:t>4차 프로젝트</w:t>
      </w:r>
      <w:r>
        <w:rPr>
          <w:b/>
          <w:color w:val="245BDB"/>
          <w:sz w:val="20"/>
        </w:rPr>
        <w:t>2팀</w:t>
      </w:r>
    </w:p>
    <w:p w14:paraId="53164E4E" w14:textId="77777777" w:rsidR="001F0E56" w:rsidRDefault="00000000">
      <w:pPr>
        <w:spacing w:after="200"/>
        <w:rPr>
          <w:rFonts w:hint="default"/>
          <w:lang w:eastAsia="ko-KR"/>
        </w:rPr>
      </w:pPr>
      <w:r>
        <w:rPr>
          <w:b/>
          <w:sz w:val="56"/>
          <w:lang w:eastAsia="ko-KR"/>
        </w:rPr>
        <w:t>개발된 LLM 연동</w:t>
      </w:r>
      <w:r>
        <w:rPr>
          <w:b/>
          <w:sz w:val="56"/>
          <w:lang w:eastAsia="ko-KR"/>
        </w:rPr>
        <w:br/>
        <w:t>웹 애플리케이션</w:t>
      </w:r>
    </w:p>
    <w:p w14:paraId="19C6F3E2" w14:textId="77777777" w:rsidR="001F0E56" w:rsidRDefault="00000000">
      <w:pPr>
        <w:spacing w:after="480"/>
        <w:rPr>
          <w:rFonts w:hint="default"/>
          <w:lang w:eastAsia="ko-KR"/>
        </w:rPr>
      </w:pPr>
      <w:proofErr w:type="spellStart"/>
      <w:r>
        <w:rPr>
          <w:b/>
          <w:color w:val="245BDB"/>
          <w:sz w:val="32"/>
          <w:lang w:eastAsia="ko-KR"/>
        </w:rPr>
        <w:t>WorkShield</w:t>
      </w:r>
      <w:proofErr w:type="spellEnd"/>
      <w:r>
        <w:rPr>
          <w:b/>
          <w:color w:val="245BDB"/>
          <w:sz w:val="32"/>
          <w:lang w:eastAsia="ko-KR"/>
        </w:rPr>
        <w:t xml:space="preserve"> 구현 결과 보고서</w:t>
      </w:r>
    </w:p>
    <w:p w14:paraId="0086EE03" w14:textId="77777777" w:rsidR="001F0E56" w:rsidRDefault="00000000">
      <w:pPr>
        <w:spacing w:after="560"/>
        <w:rPr>
          <w:rFonts w:hint="default"/>
          <w:lang w:eastAsia="ko-KR"/>
        </w:rPr>
      </w:pPr>
      <w:r>
        <w:rPr>
          <w:color w:val="667085"/>
          <w:sz w:val="23"/>
          <w:lang w:eastAsia="ko-KR"/>
        </w:rPr>
        <w:t>표준계약서 대비 검토 후보를 찾고, 근거 기반 설명과 협의 문구를 제공하는 IT·SW 계약서 검토 보조 플랫폼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1F0E56" w14:paraId="5340BBF2" w14:textId="77777777">
        <w:trPr>
          <w:tblHeader/>
        </w:trPr>
        <w:tc>
          <w:tcPr>
            <w:tcW w:w="2700" w:type="dxa"/>
            <w:shd w:val="clear" w:color="auto" w:fill="EA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59273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6660" w:type="dxa"/>
            <w:shd w:val="clear" w:color="auto" w:fill="EA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029CE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내용</w:t>
            </w:r>
          </w:p>
        </w:tc>
      </w:tr>
      <w:tr w:rsidR="001F0E56" w14:paraId="25EB73CA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1358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산출물 단계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E0E67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4차 단위 프로젝트</w:t>
            </w:r>
          </w:p>
        </w:tc>
      </w:tr>
      <w:tr w:rsidR="001F0E56" w14:paraId="078BE95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5D549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문서 상태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4479B" w14:textId="37D73C1D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v0.1</w:t>
            </w:r>
          </w:p>
        </w:tc>
      </w:tr>
      <w:tr w:rsidR="001F0E56" w14:paraId="371AE2EB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74E4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기준일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10D7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2026-08-02</w:t>
            </w:r>
          </w:p>
        </w:tc>
      </w:tr>
      <w:tr w:rsidR="001F0E56" w14:paraId="278EC7F7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030E8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대상 버전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0FE76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Git commit 98dad2b</w:t>
            </w:r>
          </w:p>
        </w:tc>
      </w:tr>
      <w:tr w:rsidR="001F0E56" w14:paraId="5FCF7AE2" w14:textId="77777777"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A1311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작성 팀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3FD4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박세빈 · </w:t>
            </w:r>
            <w:proofErr w:type="spellStart"/>
            <w:r>
              <w:rPr>
                <w:sz w:val="18"/>
                <w:lang w:eastAsia="ko-KR"/>
              </w:rPr>
              <w:t>홍철민</w:t>
            </w:r>
            <w:proofErr w:type="spellEnd"/>
            <w:r>
              <w:rPr>
                <w:sz w:val="18"/>
                <w:lang w:eastAsia="ko-KR"/>
              </w:rPr>
              <w:t xml:space="preserve"> · 김효선 · </w:t>
            </w:r>
            <w:proofErr w:type="spellStart"/>
            <w:r>
              <w:rPr>
                <w:sz w:val="18"/>
                <w:lang w:eastAsia="ko-KR"/>
              </w:rPr>
              <w:t>장규원</w:t>
            </w:r>
            <w:proofErr w:type="spellEnd"/>
            <w:r>
              <w:rPr>
                <w:sz w:val="18"/>
                <w:lang w:eastAsia="ko-KR"/>
              </w:rPr>
              <w:t xml:space="preserve"> · </w:t>
            </w:r>
            <w:proofErr w:type="spellStart"/>
            <w:r>
              <w:rPr>
                <w:sz w:val="18"/>
                <w:lang w:eastAsia="ko-KR"/>
              </w:rPr>
              <w:t>박지유</w:t>
            </w:r>
            <w:proofErr w:type="spellEnd"/>
          </w:p>
        </w:tc>
      </w:tr>
    </w:tbl>
    <w:p w14:paraId="35AA2C42" w14:textId="77777777" w:rsidR="001F0E56" w:rsidRDefault="001F0E56">
      <w:pPr>
        <w:spacing w:after="80"/>
        <w:rPr>
          <w:rFonts w:hint="default"/>
          <w:lang w:eastAsia="ko-KR"/>
        </w:rPr>
      </w:pPr>
    </w:p>
    <w:p w14:paraId="5C70B8FD" w14:textId="77777777" w:rsidR="001F0E56" w:rsidRDefault="00000000">
      <w:pPr>
        <w:spacing w:after="0"/>
        <w:rPr>
          <w:rFonts w:hint="default"/>
          <w:lang w:eastAsia="ko-KR"/>
        </w:rPr>
      </w:pPr>
      <w:r>
        <w:rPr>
          <w:i/>
          <w:color w:val="667085"/>
          <w:sz w:val="19"/>
          <w:lang w:eastAsia="ko-KR"/>
        </w:rPr>
        <w:t>본 문서는 구현 결과를 증빙하는 제출용 초안이다. 발표 시연을 위한 배포와 정상 동작 확인을 완료했으며, 프로젝트 종료 후 비용 절감을 위해 운영 리소스를 종료했다.</w:t>
      </w:r>
    </w:p>
    <w:p w14:paraId="6B75BA05" w14:textId="77777777" w:rsidR="001F0E56" w:rsidRDefault="00000000">
      <w:pPr>
        <w:rPr>
          <w:rFonts w:hint="default"/>
          <w:lang w:eastAsia="ko-KR"/>
        </w:rPr>
      </w:pPr>
      <w:r>
        <w:rPr>
          <w:lang w:eastAsia="ko-KR"/>
        </w:rPr>
        <w:br w:type="page"/>
      </w:r>
    </w:p>
    <w:p w14:paraId="1E6E322D" w14:textId="77777777" w:rsidR="001F0E56" w:rsidRDefault="00000000">
      <w:pPr>
        <w:pStyle w:val="1"/>
        <w:rPr>
          <w:rFonts w:hint="default"/>
          <w:lang w:eastAsia="ko-KR"/>
        </w:rPr>
      </w:pPr>
      <w:r>
        <w:rPr>
          <w:rFonts w:ascii="NanumGothic" w:eastAsia="NanumGothic" w:hAnsi="NanumGothic" w:cs="NanumGothic"/>
          <w:lang w:eastAsia="ko-KR"/>
        </w:rPr>
        <w:lastRenderedPageBreak/>
        <w:t>1. 산출물 개요</w:t>
      </w:r>
    </w:p>
    <w:p w14:paraId="0487B275" w14:textId="77777777" w:rsidR="001F0E56" w:rsidRDefault="00000000">
      <w:pPr>
        <w:rPr>
          <w:rFonts w:hint="default"/>
          <w:lang w:eastAsia="ko-KR"/>
        </w:rPr>
      </w:pPr>
      <w:proofErr w:type="spellStart"/>
      <w:r>
        <w:rPr>
          <w:lang w:eastAsia="ko-KR"/>
        </w:rPr>
        <w:t>WorkShield</w:t>
      </w:r>
      <w:proofErr w:type="spellEnd"/>
      <w:r>
        <w:rPr>
          <w:lang w:eastAsia="ko-KR"/>
        </w:rPr>
        <w:t xml:space="preserve">는 사용자가 업로드한 IT·SW 계약서를 계약 유형에 맞는 공개 표준계약서와 조항별로 비교하고, 우선 확인할 </w:t>
      </w:r>
      <w:proofErr w:type="spellStart"/>
      <w:r>
        <w:rPr>
          <w:lang w:eastAsia="ko-KR"/>
        </w:rPr>
        <w:t>조항·관련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법령·참고용</w:t>
      </w:r>
      <w:proofErr w:type="spellEnd"/>
      <w:r>
        <w:rPr>
          <w:lang w:eastAsia="ko-KR"/>
        </w:rPr>
        <w:t xml:space="preserve"> 협의 문구를 제공하는 LLM 연동 웹 애플리케이션이다. 결과는 법률 자문이나 </w:t>
      </w:r>
      <w:proofErr w:type="spellStart"/>
      <w:r>
        <w:rPr>
          <w:lang w:eastAsia="ko-KR"/>
        </w:rPr>
        <w:t>위법·합법</w:t>
      </w:r>
      <w:proofErr w:type="spellEnd"/>
      <w:r>
        <w:rPr>
          <w:lang w:eastAsia="ko-KR"/>
        </w:rPr>
        <w:t xml:space="preserve"> 판정이 아니라 표준 대비 검토 후보와 근거 후보를 좁히는 용도로 제공한다.</w:t>
      </w:r>
    </w:p>
    <w:p w14:paraId="64D5D844" w14:textId="77777777" w:rsidR="001F0E56" w:rsidRDefault="00000000">
      <w:pPr>
        <w:pStyle w:val="21"/>
        <w:rPr>
          <w:rFonts w:hint="default"/>
        </w:rPr>
      </w:pPr>
      <w:r>
        <w:rPr>
          <w:rFonts w:ascii="NanumGothic" w:eastAsia="NanumGothic" w:hAnsi="NanumGothic" w:cs="NanumGothic"/>
        </w:rPr>
        <w:t xml:space="preserve">1.1 </w:t>
      </w:r>
      <w:proofErr w:type="spellStart"/>
      <w:r>
        <w:rPr>
          <w:rFonts w:ascii="NanumGothic" w:eastAsia="NanumGothic" w:hAnsi="NanumGothic" w:cs="NanumGothic"/>
        </w:rPr>
        <w:t>개발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목적</w:t>
      </w:r>
      <w:proofErr w:type="spellEnd"/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F0E56" w14:paraId="605A7C65" w14:textId="77777777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69785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FBBF6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내용</w:t>
            </w:r>
          </w:p>
        </w:tc>
      </w:tr>
      <w:tr w:rsidR="001F0E56" w14:paraId="5324117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31918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문제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65E80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계약서 전체를 표준계약서와 직접 대조하는 데 시간과 전문지식의 부담이 큼</w:t>
            </w:r>
          </w:p>
        </w:tc>
      </w:tr>
      <w:tr w:rsidR="001F0E56" w14:paraId="0A067D3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FE312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해결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EA47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계약서를 조항 단위로 구조화하고 표준조항 </w:t>
            </w:r>
            <w:proofErr w:type="spellStart"/>
            <w:r>
              <w:rPr>
                <w:sz w:val="18"/>
                <w:lang w:eastAsia="ko-KR"/>
              </w:rPr>
              <w:t>검색·재정렬·비교</w:t>
            </w:r>
            <w:proofErr w:type="spellEnd"/>
            <w:r>
              <w:rPr>
                <w:sz w:val="18"/>
                <w:lang w:eastAsia="ko-KR"/>
              </w:rPr>
              <w:t xml:space="preserve"> 결과를 화면에 제공</w:t>
            </w:r>
          </w:p>
        </w:tc>
      </w:tr>
      <w:tr w:rsidR="001F0E56" w14:paraId="7D00434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3FAA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 xml:space="preserve">LLM </w:t>
            </w:r>
            <w:proofErr w:type="spellStart"/>
            <w:r>
              <w:rPr>
                <w:sz w:val="18"/>
              </w:rPr>
              <w:t>역할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A2092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</w:t>
            </w:r>
            <w:proofErr w:type="spellStart"/>
            <w:r>
              <w:rPr>
                <w:sz w:val="18"/>
                <w:lang w:eastAsia="ko-KR"/>
              </w:rPr>
              <w:t>계약서·검토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결과·연결된</w:t>
            </w:r>
            <w:proofErr w:type="spellEnd"/>
            <w:r>
              <w:rPr>
                <w:sz w:val="18"/>
                <w:lang w:eastAsia="ko-KR"/>
              </w:rPr>
              <w:t xml:space="preserve"> 근거 범위에서 설명, 질의응답, 협의 문구 생성</w:t>
            </w:r>
          </w:p>
        </w:tc>
      </w:tr>
      <w:tr w:rsidR="001F0E56" w14:paraId="72BDF9F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C427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경계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EB90D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근거 부족 시 추측 생성을 제한하고 법적 결론으로 단정하지 않음</w:t>
            </w:r>
          </w:p>
        </w:tc>
      </w:tr>
    </w:tbl>
    <w:p w14:paraId="7D2C700B" w14:textId="77777777" w:rsidR="001F0E56" w:rsidRDefault="00000000">
      <w:pPr>
        <w:pStyle w:val="21"/>
        <w:rPr>
          <w:rFonts w:hint="default"/>
        </w:rPr>
      </w:pPr>
      <w:r>
        <w:rPr>
          <w:rFonts w:ascii="NanumGothic" w:eastAsia="NanumGothic" w:hAnsi="NanumGothic" w:cs="NanumGothic"/>
        </w:rPr>
        <w:t xml:space="preserve">1.2 </w:t>
      </w:r>
      <w:proofErr w:type="spellStart"/>
      <w:r>
        <w:rPr>
          <w:rFonts w:ascii="NanumGothic" w:eastAsia="NanumGothic" w:hAnsi="NanumGothic" w:cs="NanumGothic"/>
        </w:rPr>
        <w:t>구현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범위</w:t>
      </w:r>
      <w:proofErr w:type="spellEnd"/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F0E56" w14:paraId="0AE8D6C2" w14:textId="77777777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3500E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2FEE1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지원 범위</w:t>
            </w:r>
          </w:p>
        </w:tc>
      </w:tr>
      <w:tr w:rsidR="001F0E56" w14:paraId="6FD99F4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7BDD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계약 유형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38747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SW 프리랜서 용역 · SI 하도급 · SM 하도급</w:t>
            </w:r>
          </w:p>
        </w:tc>
      </w:tr>
      <w:tr w:rsidR="001F0E56" w14:paraId="11B8140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F9978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입력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형식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590C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PDF · HWP · HWPX · DOCX, 최대 10MB</w:t>
            </w:r>
          </w:p>
        </w:tc>
      </w:tr>
      <w:tr w:rsidR="001F0E56" w14:paraId="1DB9AEB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41A64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주요 사용자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558BB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IT·SW 계약서를 표준계약서와 빠르게 대조하려는 사용자</w:t>
            </w:r>
          </w:p>
        </w:tc>
      </w:tr>
      <w:tr w:rsidR="001F0E56" w14:paraId="2C37736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5F78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결과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성격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B7941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표준 대응 후보, 별도 확인 필요 항목, 검색 후보 없음, 누락 가능성 체크리스트</w:t>
            </w:r>
          </w:p>
        </w:tc>
      </w:tr>
    </w:tbl>
    <w:p w14:paraId="6653FB01" w14:textId="77777777" w:rsidR="001F0E56" w:rsidRDefault="00000000">
      <w:pPr>
        <w:pStyle w:val="21"/>
        <w:rPr>
          <w:rFonts w:hint="default"/>
        </w:rPr>
      </w:pPr>
      <w:r>
        <w:rPr>
          <w:rFonts w:ascii="NanumGothic" w:eastAsia="NanumGothic" w:hAnsi="NanumGothic" w:cs="NanumGothic"/>
        </w:rPr>
        <w:t xml:space="preserve">1.3 </w:t>
      </w:r>
      <w:proofErr w:type="spellStart"/>
      <w:r>
        <w:rPr>
          <w:rFonts w:ascii="NanumGothic" w:eastAsia="NanumGothic" w:hAnsi="NanumGothic" w:cs="NanumGothic"/>
        </w:rPr>
        <w:t>제출·접속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정보</w:t>
      </w:r>
      <w:proofErr w:type="spellEnd"/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F0E56" w14:paraId="15D7A829" w14:textId="77777777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15079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F623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값</w:t>
            </w:r>
          </w:p>
        </w:tc>
      </w:tr>
      <w:tr w:rsidR="001F0E56" w14:paraId="6CA94C7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E1B9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GitHub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2BDA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https://github.com/SKNETWORKS-FAMILY-AICAMP/SKN30-4th-2Team</w:t>
            </w:r>
          </w:p>
        </w:tc>
      </w:tr>
      <w:tr w:rsidR="001F0E56" w14:paraId="1C4F6F0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8792E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배포 URL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DB9D8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https://d1imoef4xyifvp.cloudfront.net/review</w:t>
            </w:r>
          </w:p>
        </w:tc>
      </w:tr>
      <w:tr w:rsidR="001F0E56" w14:paraId="09184AC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5E66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로컬 Web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93663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http://localhost:5173</w:t>
            </w:r>
          </w:p>
        </w:tc>
      </w:tr>
      <w:tr w:rsidR="001F0E56" w14:paraId="454D288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AAEAF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로컬 API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C2DFD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http://localhost:8000</w:t>
            </w:r>
          </w:p>
        </w:tc>
      </w:tr>
    </w:tbl>
    <w:p w14:paraId="3C180F1E" w14:textId="77777777" w:rsidR="001F0E56" w:rsidRDefault="00000000">
      <w:pPr>
        <w:rPr>
          <w:rFonts w:hint="default"/>
        </w:rPr>
      </w:pPr>
      <w:r>
        <w:br w:type="page"/>
      </w:r>
    </w:p>
    <w:p w14:paraId="0208D076" w14:textId="77777777" w:rsidR="001F0E56" w:rsidRDefault="00000000">
      <w:pPr>
        <w:pStyle w:val="1"/>
        <w:rPr>
          <w:rFonts w:hint="default"/>
          <w:lang w:eastAsia="ko-KR"/>
        </w:rPr>
      </w:pPr>
      <w:r>
        <w:rPr>
          <w:rFonts w:ascii="NanumGothic" w:eastAsia="NanumGothic" w:hAnsi="NanumGothic" w:cs="NanumGothic"/>
          <w:lang w:eastAsia="ko-KR"/>
        </w:rPr>
        <w:lastRenderedPageBreak/>
        <w:t>2. 주요 구현 기능</w:t>
      </w:r>
    </w:p>
    <w:p w14:paraId="2731FB30" w14:textId="77777777" w:rsidR="001F0E56" w:rsidRDefault="00000000">
      <w:pPr>
        <w:rPr>
          <w:rFonts w:hint="default"/>
          <w:lang w:eastAsia="ko-KR"/>
        </w:rPr>
      </w:pPr>
      <w:r>
        <w:rPr>
          <w:color w:val="667085"/>
          <w:lang w:eastAsia="ko-KR"/>
        </w:rPr>
        <w:t>요구사항 문서와 현재 소스 구조를 기준으로 구현 기능을 다음과 같이 정리했다.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2100"/>
        <w:gridCol w:w="5300"/>
        <w:gridCol w:w="1200"/>
      </w:tblGrid>
      <w:tr w:rsidR="001F0E56" w14:paraId="3808F5AF" w14:textId="77777777">
        <w:trPr>
          <w:tblHeader/>
        </w:trPr>
        <w:tc>
          <w:tcPr>
            <w:tcW w:w="760" w:type="dxa"/>
            <w:shd w:val="clear" w:color="auto" w:fill="EA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1C62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2100" w:type="dxa"/>
            <w:shd w:val="clear" w:color="auto" w:fill="EA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B211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기능</w:t>
            </w:r>
          </w:p>
        </w:tc>
        <w:tc>
          <w:tcPr>
            <w:tcW w:w="5300" w:type="dxa"/>
            <w:shd w:val="clear" w:color="auto" w:fill="EA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3278C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구현 내용</w:t>
            </w:r>
          </w:p>
        </w:tc>
        <w:tc>
          <w:tcPr>
            <w:tcW w:w="1200" w:type="dxa"/>
            <w:shd w:val="clear" w:color="auto" w:fill="EA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0D284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상태</w:t>
            </w:r>
          </w:p>
        </w:tc>
      </w:tr>
      <w:tr w:rsidR="001F0E56" w14:paraId="6E7BD3A9" w14:textId="77777777"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60B59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F01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E27D4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계약서 </w:t>
            </w:r>
            <w:proofErr w:type="spellStart"/>
            <w:r>
              <w:rPr>
                <w:sz w:val="18"/>
                <w:lang w:eastAsia="ko-KR"/>
              </w:rPr>
              <w:t>업로드·유형</w:t>
            </w:r>
            <w:proofErr w:type="spellEnd"/>
            <w:r>
              <w:rPr>
                <w:sz w:val="18"/>
                <w:lang w:eastAsia="ko-KR"/>
              </w:rPr>
              <w:t xml:space="preserve"> 확인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AC954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파일 검증, 개인정보 안내 확인, 지원 계약 유형 분석 및 사용자 선택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A8923" w14:textId="77777777" w:rsidR="001F0E56" w:rsidRDefault="00000000">
            <w:pPr>
              <w:spacing w:after="0"/>
              <w:rPr>
                <w:rFonts w:hint="default"/>
              </w:rPr>
            </w:pPr>
            <w:proofErr w:type="spellStart"/>
            <w:r>
              <w:rPr>
                <w:b/>
                <w:color w:val="067647"/>
                <w:sz w:val="18"/>
              </w:rPr>
              <w:t>구현</w:t>
            </w:r>
            <w:proofErr w:type="spellEnd"/>
          </w:p>
        </w:tc>
      </w:tr>
      <w:tr w:rsidR="001F0E56" w14:paraId="6C85D9D0" w14:textId="77777777"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3F355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F02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ABDCD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검토 진행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0249C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 서버 상태 기반 진행 표시, SSE 우선·polling 대체, </w:t>
            </w:r>
            <w:proofErr w:type="spellStart"/>
            <w:r>
              <w:rPr>
                <w:sz w:val="18"/>
                <w:lang w:eastAsia="ko-KR"/>
              </w:rPr>
              <w:t>실패·재시도</w:t>
            </w:r>
            <w:proofErr w:type="spellEnd"/>
            <w:r>
              <w:rPr>
                <w:sz w:val="18"/>
                <w:lang w:eastAsia="ko-KR"/>
              </w:rPr>
              <w:t xml:space="preserve"> 안내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944ED" w14:textId="77777777" w:rsidR="001F0E56" w:rsidRDefault="00000000">
            <w:pPr>
              <w:spacing w:after="0"/>
              <w:rPr>
                <w:rFonts w:hint="default"/>
              </w:rPr>
            </w:pPr>
            <w:proofErr w:type="spellStart"/>
            <w:r>
              <w:rPr>
                <w:b/>
                <w:color w:val="067647"/>
                <w:sz w:val="18"/>
              </w:rPr>
              <w:t>구현</w:t>
            </w:r>
            <w:proofErr w:type="spellEnd"/>
          </w:p>
        </w:tc>
      </w:tr>
      <w:tr w:rsidR="001F0E56" w14:paraId="1BE15F79" w14:textId="77777777"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1F6B9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F03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30247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조항별 검토 결과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B4D4A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표준 대응 </w:t>
            </w:r>
            <w:proofErr w:type="spellStart"/>
            <w:r>
              <w:rPr>
                <w:sz w:val="18"/>
                <w:lang w:eastAsia="ko-KR"/>
              </w:rPr>
              <w:t>후보·별도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확인·검색</w:t>
            </w:r>
            <w:proofErr w:type="spellEnd"/>
            <w:r>
              <w:rPr>
                <w:sz w:val="18"/>
                <w:lang w:eastAsia="ko-KR"/>
              </w:rPr>
              <w:t xml:space="preserve"> 후보 없음 구분, </w:t>
            </w:r>
            <w:proofErr w:type="spellStart"/>
            <w:r>
              <w:rPr>
                <w:sz w:val="18"/>
                <w:lang w:eastAsia="ko-KR"/>
              </w:rPr>
              <w:t>검색·필터</w:t>
            </w:r>
            <w:proofErr w:type="spellEnd"/>
            <w:r>
              <w:rPr>
                <w:sz w:val="18"/>
                <w:lang w:eastAsia="ko-KR"/>
              </w:rPr>
              <w:t xml:space="preserve"> 제공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0CE25" w14:textId="77777777" w:rsidR="001F0E56" w:rsidRDefault="00000000">
            <w:pPr>
              <w:spacing w:after="0"/>
              <w:rPr>
                <w:rFonts w:hint="default"/>
              </w:rPr>
            </w:pPr>
            <w:proofErr w:type="spellStart"/>
            <w:r>
              <w:rPr>
                <w:b/>
                <w:color w:val="067647"/>
                <w:sz w:val="18"/>
              </w:rPr>
              <w:t>구현</w:t>
            </w:r>
            <w:proofErr w:type="spellEnd"/>
          </w:p>
        </w:tc>
      </w:tr>
      <w:tr w:rsidR="001F0E56" w14:paraId="4048F279" w14:textId="77777777"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86C5D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F04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0999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조항 상세·법령 근거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6F5F1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사용자 조항과 표준조항 비교, 법령 원문과 시스템 설명 분리 표시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603B4" w14:textId="77777777" w:rsidR="001F0E56" w:rsidRDefault="00000000">
            <w:pPr>
              <w:spacing w:after="0"/>
              <w:rPr>
                <w:rFonts w:hint="default"/>
              </w:rPr>
            </w:pPr>
            <w:proofErr w:type="spellStart"/>
            <w:r>
              <w:rPr>
                <w:b/>
                <w:color w:val="067647"/>
                <w:sz w:val="18"/>
              </w:rPr>
              <w:t>구현</w:t>
            </w:r>
            <w:proofErr w:type="spellEnd"/>
          </w:p>
        </w:tc>
      </w:tr>
      <w:tr w:rsidR="001F0E56" w14:paraId="37EAE156" w14:textId="77777777"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ADCE1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F05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8842B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결과 기반 질의응답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5D0E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현재 검토 결과 범위 내 답변, 사용자용 출처 및 제한 사유 표시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5D075" w14:textId="77777777" w:rsidR="001F0E56" w:rsidRDefault="00000000">
            <w:pPr>
              <w:spacing w:after="0"/>
              <w:rPr>
                <w:rFonts w:hint="default"/>
              </w:rPr>
            </w:pPr>
            <w:proofErr w:type="spellStart"/>
            <w:r>
              <w:rPr>
                <w:b/>
                <w:color w:val="067647"/>
                <w:sz w:val="18"/>
              </w:rPr>
              <w:t>구현</w:t>
            </w:r>
            <w:proofErr w:type="spellEnd"/>
          </w:p>
        </w:tc>
      </w:tr>
      <w:tr w:rsidR="001F0E56" w14:paraId="08FC7CA9" w14:textId="77777777"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368FF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F06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FE6C9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협의 문구 제안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5994A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표준조항 기반 참고 문구 생성, </w:t>
            </w:r>
            <w:proofErr w:type="spellStart"/>
            <w:r>
              <w:rPr>
                <w:sz w:val="18"/>
                <w:lang w:eastAsia="ko-KR"/>
              </w:rPr>
              <w:t>미확정</w:t>
            </w:r>
            <w:proofErr w:type="spellEnd"/>
            <w:r>
              <w:rPr>
                <w:sz w:val="18"/>
                <w:lang w:eastAsia="ko-KR"/>
              </w:rPr>
              <w:t xml:space="preserve"> 조건 표시, 클립보드 복사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697DB" w14:textId="77777777" w:rsidR="001F0E56" w:rsidRDefault="00000000">
            <w:pPr>
              <w:spacing w:after="0"/>
              <w:rPr>
                <w:rFonts w:hint="default"/>
              </w:rPr>
            </w:pPr>
            <w:proofErr w:type="spellStart"/>
            <w:r>
              <w:rPr>
                <w:b/>
                <w:color w:val="067647"/>
                <w:sz w:val="18"/>
              </w:rPr>
              <w:t>구현</w:t>
            </w:r>
            <w:proofErr w:type="spellEnd"/>
          </w:p>
        </w:tc>
      </w:tr>
      <w:tr w:rsidR="001F0E56" w14:paraId="1D3D4F99" w14:textId="77777777"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7198A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F07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9B2D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세션·데이터 보호</w:t>
            </w:r>
          </w:p>
        </w:tc>
        <w:tc>
          <w:tcPr>
            <w:tcW w:w="5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CD13C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HttpOnly</w:t>
            </w:r>
            <w:proofErr w:type="spellEnd"/>
            <w:r>
              <w:rPr>
                <w:sz w:val="18"/>
                <w:lang w:eastAsia="ko-KR"/>
              </w:rPr>
              <w:t xml:space="preserve"> Cookie 소유권 확인, 30분 임시 세션, </w:t>
            </w:r>
            <w:proofErr w:type="spellStart"/>
            <w:r>
              <w:rPr>
                <w:sz w:val="18"/>
                <w:lang w:eastAsia="ko-KR"/>
              </w:rPr>
              <w:t>파일·대화</w:t>
            </w:r>
            <w:proofErr w:type="spellEnd"/>
            <w:r>
              <w:rPr>
                <w:sz w:val="18"/>
                <w:lang w:eastAsia="ko-KR"/>
              </w:rPr>
              <w:t xml:space="preserve"> 영구 저장 제한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B401" w14:textId="77777777" w:rsidR="001F0E56" w:rsidRDefault="00000000">
            <w:pPr>
              <w:spacing w:after="0"/>
              <w:rPr>
                <w:rFonts w:hint="default"/>
              </w:rPr>
            </w:pPr>
            <w:proofErr w:type="spellStart"/>
            <w:r>
              <w:rPr>
                <w:b/>
                <w:color w:val="067647"/>
                <w:sz w:val="18"/>
              </w:rPr>
              <w:t>구현</w:t>
            </w:r>
            <w:proofErr w:type="spellEnd"/>
          </w:p>
        </w:tc>
      </w:tr>
    </w:tbl>
    <w:p w14:paraId="54237420" w14:textId="77777777" w:rsidR="001F0E56" w:rsidRDefault="00000000">
      <w:pPr>
        <w:pStyle w:val="21"/>
        <w:rPr>
          <w:rFonts w:hint="default"/>
        </w:rPr>
      </w:pPr>
      <w:r>
        <w:rPr>
          <w:rFonts w:ascii="NanumGothic" w:eastAsia="NanumGothic" w:hAnsi="NanumGothic" w:cs="NanumGothic"/>
        </w:rPr>
        <w:t>2.1 사용자 처리 흐름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F0E56" w14:paraId="1E3C10BE" w14:textId="77777777">
        <w:trPr>
          <w:tblHeader/>
        </w:trPr>
        <w:tc>
          <w:tcPr>
            <w:tcW w:w="2340" w:type="dxa"/>
            <w:shd w:val="clear" w:color="auto" w:fill="EA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ADDC4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1. 업로드</w:t>
            </w:r>
          </w:p>
        </w:tc>
        <w:tc>
          <w:tcPr>
            <w:tcW w:w="2340" w:type="dxa"/>
            <w:shd w:val="clear" w:color="auto" w:fill="EA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AA8DB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2. 범위·유형 확인</w:t>
            </w:r>
          </w:p>
        </w:tc>
        <w:tc>
          <w:tcPr>
            <w:tcW w:w="2340" w:type="dxa"/>
            <w:shd w:val="clear" w:color="auto" w:fill="EA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CAEC1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3. 검토</w:t>
            </w:r>
          </w:p>
        </w:tc>
        <w:tc>
          <w:tcPr>
            <w:tcW w:w="2340" w:type="dxa"/>
            <w:shd w:val="clear" w:color="auto" w:fill="EA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8E9C0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4. 결과 활용</w:t>
            </w:r>
          </w:p>
        </w:tc>
      </w:tr>
      <w:tr w:rsidR="001F0E56" w14:paraId="6074B9B0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B0006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계약서 파일 선택 및 개인정보 안내 확인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CA619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지원 범위 판별 후 계약 유형 확정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BE3D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조항 </w:t>
            </w:r>
            <w:proofErr w:type="spellStart"/>
            <w:r>
              <w:rPr>
                <w:sz w:val="18"/>
                <w:lang w:eastAsia="ko-KR"/>
              </w:rPr>
              <w:t>검색·재정렬·비교</w:t>
            </w:r>
            <w:proofErr w:type="spellEnd"/>
            <w:r>
              <w:rPr>
                <w:sz w:val="18"/>
                <w:lang w:eastAsia="ko-KR"/>
              </w:rPr>
              <w:t xml:space="preserve"> 및 누락 가능성 확인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AEF22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상세·법령·챗봇·협의</w:t>
            </w:r>
            <w:proofErr w:type="spellEnd"/>
            <w:r>
              <w:rPr>
                <w:sz w:val="18"/>
                <w:lang w:eastAsia="ko-KR"/>
              </w:rPr>
              <w:t xml:space="preserve"> 문구 확인</w:t>
            </w:r>
          </w:p>
        </w:tc>
      </w:tr>
    </w:tbl>
    <w:p w14:paraId="79047E52" w14:textId="77777777" w:rsidR="001F0E56" w:rsidRDefault="00000000">
      <w:pPr>
        <w:pStyle w:val="21"/>
        <w:rPr>
          <w:rFonts w:hint="default"/>
        </w:rPr>
      </w:pPr>
      <w:r>
        <w:rPr>
          <w:rFonts w:ascii="NanumGothic" w:eastAsia="NanumGothic" w:hAnsi="NanumGothic" w:cs="NanumGothic"/>
        </w:rPr>
        <w:t xml:space="preserve">2.2 </w:t>
      </w:r>
      <w:proofErr w:type="spellStart"/>
      <w:r>
        <w:rPr>
          <w:rFonts w:ascii="NanumGothic" w:eastAsia="NanumGothic" w:hAnsi="NanumGothic" w:cs="NanumGothic"/>
        </w:rPr>
        <w:t>예외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처리</w:t>
      </w:r>
      <w:proofErr w:type="spellEnd"/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4400"/>
        <w:gridCol w:w="2860"/>
      </w:tblGrid>
      <w:tr w:rsidR="001F0E56" w14:paraId="3AE98955" w14:textId="77777777">
        <w:trPr>
          <w:tblHeader/>
        </w:trPr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F0F2B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상태</w:t>
            </w:r>
          </w:p>
        </w:tc>
        <w:tc>
          <w:tcPr>
            <w:tcW w:w="4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5B65F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처리 방식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21481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사용자 다음 행동</w:t>
            </w:r>
          </w:p>
        </w:tc>
      </w:tr>
      <w:tr w:rsidR="001F0E56" w14:paraId="0B9BC14B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64E15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빈 </w:t>
            </w:r>
            <w:proofErr w:type="spellStart"/>
            <w:r>
              <w:rPr>
                <w:sz w:val="18"/>
                <w:lang w:eastAsia="ko-KR"/>
              </w:rPr>
              <w:t>문서·지원</w:t>
            </w:r>
            <w:proofErr w:type="spellEnd"/>
            <w:r>
              <w:rPr>
                <w:sz w:val="18"/>
                <w:lang w:eastAsia="ko-KR"/>
              </w:rPr>
              <w:t xml:space="preserve"> 불가 파일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4B0E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검토 시작을 차단하고 임시 세션과 파일 정리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2203E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 xml:space="preserve">새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업로드</w:t>
            </w:r>
            <w:proofErr w:type="spellEnd"/>
          </w:p>
        </w:tc>
      </w:tr>
      <w:tr w:rsidR="001F0E56" w14:paraId="28DE8B7F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31AC2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검토 실패·연결 중단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6D61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성공 화면으로 전환하지 않고 실패 상태 표시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E11A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다시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또는</w:t>
            </w:r>
            <w:proofErr w:type="spellEnd"/>
            <w:r>
              <w:rPr>
                <w:sz w:val="18"/>
              </w:rPr>
              <w:t xml:space="preserve"> 새 검토</w:t>
            </w:r>
          </w:p>
        </w:tc>
      </w:tr>
      <w:tr w:rsidR="001F0E56" w14:paraId="4923ED34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A53EF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세션 만료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2FEFF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기존 검토 접근을 제한하고 임시 데이터 정리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D4A2F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 xml:space="preserve">새 </w:t>
            </w:r>
            <w:proofErr w:type="spellStart"/>
            <w:r>
              <w:rPr>
                <w:sz w:val="18"/>
              </w:rPr>
              <w:t>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시작</w:t>
            </w:r>
            <w:proofErr w:type="spellEnd"/>
          </w:p>
        </w:tc>
      </w:tr>
      <w:tr w:rsidR="001F0E56" w14:paraId="38DFD64C" w14:textId="77777777"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FAE99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근거 부족</w:t>
            </w:r>
          </w:p>
        </w:tc>
        <w:tc>
          <w:tcPr>
            <w:tcW w:w="4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DABB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법령·답변·협의</w:t>
            </w:r>
            <w:proofErr w:type="spellEnd"/>
            <w:r>
              <w:rPr>
                <w:sz w:val="18"/>
                <w:lang w:eastAsia="ko-KR"/>
              </w:rPr>
              <w:t xml:space="preserve"> 문구를 임의 생성하지 않음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905CA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범위 또는 입력 내용 확인</w:t>
            </w:r>
          </w:p>
        </w:tc>
      </w:tr>
    </w:tbl>
    <w:p w14:paraId="7E2CF91F" w14:textId="77777777" w:rsidR="001F0E56" w:rsidRDefault="00000000">
      <w:pPr>
        <w:rPr>
          <w:rFonts w:hint="default"/>
          <w:lang w:eastAsia="ko-KR"/>
        </w:rPr>
      </w:pPr>
      <w:r>
        <w:rPr>
          <w:lang w:eastAsia="ko-KR"/>
        </w:rPr>
        <w:br w:type="page"/>
      </w:r>
    </w:p>
    <w:p w14:paraId="1E5E2076" w14:textId="77777777" w:rsidR="001F0E56" w:rsidRDefault="00000000">
      <w:pPr>
        <w:pStyle w:val="1"/>
        <w:rPr>
          <w:rFonts w:hint="default"/>
          <w:lang w:eastAsia="ko-KR"/>
        </w:rPr>
      </w:pPr>
      <w:r>
        <w:rPr>
          <w:rFonts w:ascii="NanumGothic" w:eastAsia="NanumGothic" w:hAnsi="NanumGothic" w:cs="NanumGothic"/>
          <w:lang w:eastAsia="ko-KR"/>
        </w:rPr>
        <w:lastRenderedPageBreak/>
        <w:t>3. 구현 아키텍처</w:t>
      </w:r>
    </w:p>
    <w:p w14:paraId="1C100EA2" w14:textId="77777777" w:rsidR="001F0E56" w:rsidRDefault="00000000">
      <w:pPr>
        <w:rPr>
          <w:rFonts w:hint="default"/>
          <w:lang w:eastAsia="ko-KR"/>
        </w:rPr>
      </w:pPr>
      <w:proofErr w:type="spellStart"/>
      <w:r>
        <w:rPr>
          <w:lang w:eastAsia="ko-KR"/>
        </w:rPr>
        <w:t>프론트엔드</w:t>
      </w:r>
      <w:proofErr w:type="spellEnd"/>
      <w:r>
        <w:rPr>
          <w:lang w:eastAsia="ko-KR"/>
        </w:rPr>
        <w:t xml:space="preserve">, API·LLM 오케스트레이션, 계약 검토 MCP, </w:t>
      </w:r>
      <w:proofErr w:type="spellStart"/>
      <w:r>
        <w:rPr>
          <w:lang w:eastAsia="ko-KR"/>
        </w:rPr>
        <w:t>모델·검색</w:t>
      </w:r>
      <w:proofErr w:type="spellEnd"/>
      <w:r>
        <w:rPr>
          <w:lang w:eastAsia="ko-KR"/>
        </w:rPr>
        <w:t xml:space="preserve"> 인프라를 분리하고 동일 Origin 경로로 웹과 API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제공하도록 설계했다.</w:t>
      </w:r>
    </w:p>
    <w:p w14:paraId="2F0E266F" w14:textId="77777777" w:rsidR="001F0E56" w:rsidRDefault="00000000">
      <w:pPr>
        <w:pStyle w:val="21"/>
        <w:rPr>
          <w:rFonts w:hint="default"/>
        </w:rPr>
      </w:pPr>
      <w:r>
        <w:rPr>
          <w:rFonts w:ascii="NanumGothic" w:eastAsia="NanumGothic" w:hAnsi="NanumGothic" w:cs="NanumGothic"/>
        </w:rPr>
        <w:t xml:space="preserve">3.1 </w:t>
      </w:r>
      <w:proofErr w:type="spellStart"/>
      <w:r>
        <w:rPr>
          <w:rFonts w:ascii="NanumGothic" w:eastAsia="NanumGothic" w:hAnsi="NanumGothic" w:cs="NanumGothic"/>
        </w:rPr>
        <w:t>구성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요소</w:t>
      </w:r>
      <w:proofErr w:type="spellEnd"/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350"/>
        <w:gridCol w:w="4510"/>
      </w:tblGrid>
      <w:tr w:rsidR="001F0E56" w14:paraId="6B399D21" w14:textId="77777777">
        <w:trPr>
          <w:tblHeader/>
        </w:trPr>
        <w:tc>
          <w:tcPr>
            <w:tcW w:w="1500" w:type="dxa"/>
            <w:shd w:val="clear" w:color="auto" w:fill="EA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53209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계층</w:t>
            </w:r>
          </w:p>
        </w:tc>
        <w:tc>
          <w:tcPr>
            <w:tcW w:w="3350" w:type="dxa"/>
            <w:shd w:val="clear" w:color="auto" w:fill="EA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D6893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기술</w:t>
            </w:r>
          </w:p>
        </w:tc>
        <w:tc>
          <w:tcPr>
            <w:tcW w:w="4510" w:type="dxa"/>
            <w:shd w:val="clear" w:color="auto" w:fill="EA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1990E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책임</w:t>
            </w:r>
          </w:p>
        </w:tc>
      </w:tr>
      <w:tr w:rsidR="001F0E56" w14:paraId="3E312181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DDC2C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Web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4E16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React 19 · TypeScript · Vite 8 · Tailwind CSS 4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4947C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업로드, 진행 상태, 검토 결과, 상세, </w:t>
            </w:r>
            <w:proofErr w:type="spellStart"/>
            <w:r>
              <w:rPr>
                <w:sz w:val="18"/>
                <w:lang w:eastAsia="ko-KR"/>
              </w:rPr>
              <w:t>챗봇</w:t>
            </w:r>
            <w:proofErr w:type="spellEnd"/>
            <w:r>
              <w:rPr>
                <w:sz w:val="18"/>
                <w:lang w:eastAsia="ko-KR"/>
              </w:rPr>
              <w:t>, 협의 문구 화면</w:t>
            </w:r>
          </w:p>
        </w:tc>
      </w:tr>
      <w:tr w:rsidR="001F0E56" w14:paraId="4617E15C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F1E23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API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42178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Python 3.13 · FastAPI · SQLAlchemy · SQLite · SSE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E312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익명 세션, 파일 수명주기, 검토 상태, LLM·MCP 오케스트레이션</w:t>
            </w:r>
          </w:p>
        </w:tc>
      </w:tr>
      <w:tr w:rsidR="001F0E56" w14:paraId="76AD265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D6CA0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LLM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D06AC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LangGraph · LangChain · vLLM · RunPod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5D870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질문 분류, 근거 범위 내 </w:t>
            </w:r>
            <w:proofErr w:type="spellStart"/>
            <w:r>
              <w:rPr>
                <w:sz w:val="18"/>
                <w:lang w:eastAsia="ko-KR"/>
              </w:rPr>
              <w:t>설명·답변·제안</w:t>
            </w:r>
            <w:proofErr w:type="spellEnd"/>
            <w:r>
              <w:rPr>
                <w:sz w:val="18"/>
                <w:lang w:eastAsia="ko-KR"/>
              </w:rPr>
              <w:t xml:space="preserve"> 생성</w:t>
            </w:r>
          </w:p>
        </w:tc>
      </w:tr>
      <w:tr w:rsidR="001F0E56" w14:paraId="6E8DCE2D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AA5B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MCP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468A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FastMCP · Chroma · SQLite · Embed/Rerank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0021D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문서 파싱, 계약 범위 판별, 표준조항 </w:t>
            </w:r>
            <w:proofErr w:type="spellStart"/>
            <w:r>
              <w:rPr>
                <w:sz w:val="18"/>
                <w:lang w:eastAsia="ko-KR"/>
              </w:rPr>
              <w:t>검색·재정렬</w:t>
            </w:r>
            <w:proofErr w:type="spellEnd"/>
            <w:r>
              <w:rPr>
                <w:sz w:val="18"/>
                <w:lang w:eastAsia="ko-KR"/>
              </w:rPr>
              <w:t>, 법령 조회</w:t>
            </w:r>
          </w:p>
        </w:tc>
      </w:tr>
      <w:tr w:rsidR="001F0E56" w14:paraId="37604942" w14:textId="77777777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84AA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Infra</w:t>
            </w:r>
          </w:p>
        </w:tc>
        <w:tc>
          <w:tcPr>
            <w:tcW w:w="3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5264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AWS CDK · CloudFront · S3 · EC2 · Nginx · Docker Compose</w:t>
            </w:r>
          </w:p>
        </w:tc>
        <w:tc>
          <w:tcPr>
            <w:tcW w:w="4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77A3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정적 웹 제공, API/MCP 배포, </w:t>
            </w:r>
            <w:proofErr w:type="spellStart"/>
            <w:r>
              <w:rPr>
                <w:sz w:val="18"/>
                <w:lang w:eastAsia="ko-KR"/>
              </w:rPr>
              <w:t>보안·비밀·로그</w:t>
            </w:r>
            <w:proofErr w:type="spellEnd"/>
            <w:r>
              <w:rPr>
                <w:sz w:val="18"/>
                <w:lang w:eastAsia="ko-KR"/>
              </w:rPr>
              <w:t xml:space="preserve"> 관리</w:t>
            </w:r>
          </w:p>
        </w:tc>
      </w:tr>
    </w:tbl>
    <w:p w14:paraId="03E746CB" w14:textId="77777777" w:rsidR="001F0E56" w:rsidRDefault="00000000">
      <w:pPr>
        <w:pStyle w:val="21"/>
        <w:rPr>
          <w:rFonts w:hint="default"/>
        </w:rPr>
      </w:pPr>
      <w:r>
        <w:rPr>
          <w:rFonts w:ascii="NanumGothic" w:eastAsia="NanumGothic" w:hAnsi="NanumGothic" w:cs="NanumGothic"/>
        </w:rPr>
        <w:t xml:space="preserve">3.2 </w:t>
      </w:r>
      <w:proofErr w:type="spellStart"/>
      <w:r>
        <w:rPr>
          <w:rFonts w:ascii="NanumGothic" w:eastAsia="NanumGothic" w:hAnsi="NanumGothic" w:cs="NanumGothic"/>
        </w:rPr>
        <w:t>운영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데이터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흐름</w:t>
      </w:r>
      <w:proofErr w:type="spellEnd"/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F0E56" w14:paraId="0B09B5B4" w14:textId="77777777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38235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구간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0863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연동 흐름</w:t>
            </w:r>
          </w:p>
        </w:tc>
      </w:tr>
      <w:tr w:rsidR="001F0E56" w14:paraId="76B1238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77E9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사용자 접점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0DDFE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사용자 브라우저 → CloudFront → S3 정적 Web 또는 EC2 Nginx API</w:t>
            </w:r>
          </w:p>
        </w:tc>
      </w:tr>
      <w:tr w:rsidR="001F0E56" w14:paraId="6677B8F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CCC1C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검토 요청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F0E62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React Web → FastAPI → WorkShield MCP → 계약서 파싱·표준조항 검색·법령 조회</w:t>
            </w:r>
          </w:p>
        </w:tc>
      </w:tr>
      <w:tr w:rsidR="001F0E56" w14:paraId="65DD75F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0B7A0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모델 요청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3650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FastAPI → RunPod vLLM / MCP → RunPod Embed·Rerank</w:t>
            </w:r>
          </w:p>
        </w:tc>
      </w:tr>
      <w:tr w:rsidR="001F0E56" w14:paraId="33665F0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2D1C7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상태 전달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6ABB8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FastAPI</w:t>
            </w:r>
            <w:proofErr w:type="spellEnd"/>
            <w:r>
              <w:rPr>
                <w:sz w:val="18"/>
                <w:lang w:eastAsia="ko-KR"/>
              </w:rPr>
              <w:t>가 SQLite</w:t>
            </w:r>
            <w:proofErr w:type="spellStart"/>
            <w:r>
              <w:rPr>
                <w:sz w:val="18"/>
                <w:lang w:eastAsia="ko-KR"/>
              </w:rPr>
              <w:t>에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세션·검토</w:t>
            </w:r>
            <w:proofErr w:type="spellEnd"/>
            <w:r>
              <w:rPr>
                <w:sz w:val="18"/>
                <w:lang w:eastAsia="ko-KR"/>
              </w:rPr>
              <w:t xml:space="preserve"> 상태를 관리하고 SSE로 진행 이벤트 전달</w:t>
            </w:r>
          </w:p>
        </w:tc>
      </w:tr>
    </w:tbl>
    <w:p w14:paraId="79585752" w14:textId="77777777" w:rsidR="001F0E56" w:rsidRDefault="00000000">
      <w:pPr>
        <w:pStyle w:val="21"/>
        <w:rPr>
          <w:rFonts w:hint="default"/>
        </w:rPr>
      </w:pPr>
      <w:r>
        <w:rPr>
          <w:rFonts w:ascii="NanumGothic" w:eastAsia="NanumGothic" w:hAnsi="NanumGothic" w:cs="NanumGothic"/>
        </w:rPr>
        <w:t xml:space="preserve">3.3 </w:t>
      </w:r>
      <w:proofErr w:type="spellStart"/>
      <w:r>
        <w:rPr>
          <w:rFonts w:ascii="NanumGothic" w:eastAsia="NanumGothic" w:hAnsi="NanumGothic" w:cs="NanumGothic"/>
        </w:rPr>
        <w:t>보안·운영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경계</w:t>
      </w:r>
      <w:proofErr w:type="spellEnd"/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F0E56" w14:paraId="202D3985" w14:textId="77777777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AE571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0F53F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적용 내용</w:t>
            </w:r>
          </w:p>
        </w:tc>
      </w:tr>
      <w:tr w:rsidR="001F0E56" w14:paraId="5B16E4F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46FAC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세션 접근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CD07A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로그인 없이 서버 발급 </w:t>
            </w:r>
            <w:proofErr w:type="spellStart"/>
            <w:r>
              <w:rPr>
                <w:sz w:val="18"/>
                <w:lang w:eastAsia="ko-KR"/>
              </w:rPr>
              <w:t>HttpOnly</w:t>
            </w:r>
            <w:proofErr w:type="spellEnd"/>
            <w:r>
              <w:rPr>
                <w:sz w:val="18"/>
                <w:lang w:eastAsia="ko-KR"/>
              </w:rPr>
              <w:t xml:space="preserve"> Cookie로 자신의 검토 세션에만 접근</w:t>
            </w:r>
          </w:p>
        </w:tc>
      </w:tr>
      <w:tr w:rsidR="001F0E56" w14:paraId="1727245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A9FE4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임시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저장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49E3B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업로드 파일과 대화 이력은 영구 저장하지 않고 </w:t>
            </w:r>
            <w:proofErr w:type="spellStart"/>
            <w:r>
              <w:rPr>
                <w:sz w:val="18"/>
                <w:lang w:eastAsia="ko-KR"/>
              </w:rPr>
              <w:t>만료·종료</w:t>
            </w:r>
            <w:proofErr w:type="spellEnd"/>
            <w:r>
              <w:rPr>
                <w:sz w:val="18"/>
                <w:lang w:eastAsia="ko-KR"/>
              </w:rPr>
              <w:t xml:space="preserve"> 시 정리</w:t>
            </w:r>
          </w:p>
        </w:tc>
      </w:tr>
      <w:tr w:rsidR="001F0E56" w14:paraId="08AFE34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8D399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로그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최소화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79D0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계약서 </w:t>
            </w:r>
            <w:proofErr w:type="spellStart"/>
            <w:r>
              <w:rPr>
                <w:sz w:val="18"/>
                <w:lang w:eastAsia="ko-KR"/>
              </w:rPr>
              <w:t>원문·조항·프롬프트·대화</w:t>
            </w:r>
            <w:proofErr w:type="spellEnd"/>
            <w:r>
              <w:rPr>
                <w:sz w:val="18"/>
                <w:lang w:eastAsia="ko-KR"/>
              </w:rPr>
              <w:t xml:space="preserve"> 본문·API 키를 운영 로그에 기록하지 않음</w:t>
            </w:r>
          </w:p>
        </w:tc>
      </w:tr>
      <w:tr w:rsidR="001F0E56" w14:paraId="3905C8F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DDB0D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전송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96288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OpenAI에는 질문 분류용 사용자 질문만 전송하고 계약서 원문은 전송하지 않음</w:t>
            </w:r>
          </w:p>
        </w:tc>
      </w:tr>
    </w:tbl>
    <w:p w14:paraId="2DFB38C5" w14:textId="77777777" w:rsidR="001F0E56" w:rsidRDefault="00000000">
      <w:pPr>
        <w:rPr>
          <w:rFonts w:hint="default"/>
          <w:lang w:eastAsia="ko-KR"/>
        </w:rPr>
      </w:pPr>
      <w:r>
        <w:rPr>
          <w:lang w:eastAsia="ko-KR"/>
        </w:rPr>
        <w:br w:type="page"/>
      </w:r>
    </w:p>
    <w:p w14:paraId="19BDA846" w14:textId="77777777" w:rsidR="001F0E56" w:rsidRDefault="00000000">
      <w:pPr>
        <w:pStyle w:val="1"/>
        <w:rPr>
          <w:rFonts w:hint="default"/>
          <w:lang w:eastAsia="ko-KR"/>
        </w:rPr>
      </w:pPr>
      <w:r>
        <w:rPr>
          <w:rFonts w:ascii="NanumGothic" w:eastAsia="NanumGothic" w:hAnsi="NanumGothic" w:cs="NanumGothic"/>
          <w:lang w:eastAsia="ko-KR"/>
        </w:rPr>
        <w:lastRenderedPageBreak/>
        <w:t>4. 구현 화면</w:t>
      </w:r>
    </w:p>
    <w:p w14:paraId="1BED3C94" w14:textId="77777777" w:rsidR="001F0E56" w:rsidRDefault="00000000">
      <w:pPr>
        <w:rPr>
          <w:rFonts w:hint="default"/>
          <w:lang w:eastAsia="ko-KR"/>
        </w:rPr>
      </w:pPr>
      <w:r>
        <w:rPr>
          <w:color w:val="667085"/>
          <w:lang w:eastAsia="ko-KR"/>
        </w:rPr>
        <w:t>계약서 검토 결과와 결과 기반 질의응답을 함께 확인하는 대표 구현 화면이다.</w:t>
      </w:r>
    </w:p>
    <w:p w14:paraId="7739C79D" w14:textId="77777777" w:rsidR="001F0E56" w:rsidRDefault="00000000">
      <w:pPr>
        <w:spacing w:after="100"/>
        <w:jc w:val="center"/>
        <w:rPr>
          <w:rFonts w:hint="default"/>
        </w:rPr>
      </w:pPr>
      <w:r>
        <w:rPr>
          <w:noProof/>
        </w:rPr>
        <w:drawing>
          <wp:inline distT="0" distB="0" distL="0" distR="0" wp14:anchorId="0A2C8230" wp14:editId="688B2308">
            <wp:extent cx="5897880" cy="34058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shield-review-resul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C7AB" w14:textId="77777777" w:rsidR="001F0E56" w:rsidRDefault="00000000">
      <w:pPr>
        <w:spacing w:after="200"/>
        <w:jc w:val="center"/>
        <w:rPr>
          <w:rFonts w:hint="default"/>
          <w:lang w:eastAsia="ko-KR"/>
        </w:rPr>
      </w:pPr>
      <w:r>
        <w:rPr>
          <w:i/>
          <w:color w:val="667085"/>
          <w:sz w:val="18"/>
          <w:lang w:eastAsia="ko-KR"/>
        </w:rPr>
        <w:t xml:space="preserve">그림 1. </w:t>
      </w:r>
      <w:proofErr w:type="spellStart"/>
      <w:r>
        <w:rPr>
          <w:i/>
          <w:color w:val="667085"/>
          <w:sz w:val="18"/>
          <w:lang w:eastAsia="ko-KR"/>
        </w:rPr>
        <w:t>WorkShield</w:t>
      </w:r>
      <w:proofErr w:type="spellEnd"/>
      <w:r>
        <w:rPr>
          <w:i/>
          <w:color w:val="667085"/>
          <w:sz w:val="18"/>
          <w:lang w:eastAsia="ko-KR"/>
        </w:rPr>
        <w:t xml:space="preserve"> 계약서 검토 결과 및 결과 기반 질의응답 화면</w:t>
      </w:r>
    </w:p>
    <w:p w14:paraId="1F17F212" w14:textId="77777777" w:rsidR="001F0E56" w:rsidRDefault="00000000">
      <w:pPr>
        <w:pStyle w:val="21"/>
        <w:rPr>
          <w:rFonts w:hint="default"/>
        </w:rPr>
      </w:pPr>
      <w:r>
        <w:rPr>
          <w:rFonts w:ascii="NanumGothic" w:eastAsia="NanumGothic" w:hAnsi="NanumGothic" w:cs="NanumGothic"/>
        </w:rPr>
        <w:t xml:space="preserve">4.1 </w:t>
      </w:r>
      <w:proofErr w:type="spellStart"/>
      <w:r>
        <w:rPr>
          <w:rFonts w:ascii="NanumGothic" w:eastAsia="NanumGothic" w:hAnsi="NanumGothic" w:cs="NanumGothic"/>
        </w:rPr>
        <w:t>화면별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역할</w:t>
      </w:r>
      <w:proofErr w:type="spellEnd"/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1F0E56" w14:paraId="1201485D" w14:textId="77777777">
        <w:trPr>
          <w:tblHeader/>
        </w:trPr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E5542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화면</w:t>
            </w:r>
          </w:p>
        </w:tc>
        <w:tc>
          <w:tcPr>
            <w:tcW w:w="6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9B212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역할</w:t>
            </w:r>
          </w:p>
        </w:tc>
      </w:tr>
      <w:tr w:rsidR="001F0E56" w14:paraId="182D4429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D9DF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업로드 및 유형 선택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021CB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계약서 업로드, 개인정보 안내 확인, 계약 유형 선택</w:t>
            </w:r>
          </w:p>
        </w:tc>
      </w:tr>
      <w:tr w:rsidR="001F0E56" w14:paraId="59F94CC9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CA373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진행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74259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검토 단계와 서버 진행 상태, </w:t>
            </w:r>
            <w:proofErr w:type="spellStart"/>
            <w:r>
              <w:rPr>
                <w:sz w:val="18"/>
                <w:lang w:eastAsia="ko-KR"/>
              </w:rPr>
              <w:t>중단·실패</w:t>
            </w:r>
            <w:proofErr w:type="spellEnd"/>
            <w:r>
              <w:rPr>
                <w:sz w:val="18"/>
                <w:lang w:eastAsia="ko-KR"/>
              </w:rPr>
              <w:t xml:space="preserve"> 및 재시도 안내</w:t>
            </w:r>
          </w:p>
        </w:tc>
      </w:tr>
      <w:tr w:rsidR="001F0E56" w14:paraId="06FA2C24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AFE8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검토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3EE8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상태 요약, </w:t>
            </w:r>
            <w:proofErr w:type="spellStart"/>
            <w:r>
              <w:rPr>
                <w:sz w:val="18"/>
                <w:lang w:eastAsia="ko-KR"/>
              </w:rPr>
              <w:t>검색·필터</w:t>
            </w:r>
            <w:proofErr w:type="spellEnd"/>
            <w:r>
              <w:rPr>
                <w:sz w:val="18"/>
                <w:lang w:eastAsia="ko-KR"/>
              </w:rPr>
              <w:t>, 조항별 검토 후보와 누락 가능성 확인</w:t>
            </w:r>
          </w:p>
        </w:tc>
      </w:tr>
      <w:tr w:rsidR="001F0E56" w14:paraId="7FBAADE6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C1D18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조항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상세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0E84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사용자 </w:t>
            </w:r>
            <w:proofErr w:type="spellStart"/>
            <w:r>
              <w:rPr>
                <w:sz w:val="18"/>
                <w:lang w:eastAsia="ko-KR"/>
              </w:rPr>
              <w:t>조항·표준조항</w:t>
            </w:r>
            <w:proofErr w:type="spellEnd"/>
            <w:r>
              <w:rPr>
                <w:sz w:val="18"/>
                <w:lang w:eastAsia="ko-KR"/>
              </w:rPr>
              <w:t xml:space="preserve"> 비교, 법령 근거, 협의 문구 제안</w:t>
            </w:r>
          </w:p>
        </w:tc>
      </w:tr>
      <w:tr w:rsidR="001F0E56" w14:paraId="01610FCE" w14:textId="77777777"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E497D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결과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질의응답</w:t>
            </w:r>
            <w:proofErr w:type="spellEnd"/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620B2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현재 검토 결과 범위의 </w:t>
            </w:r>
            <w:proofErr w:type="spellStart"/>
            <w:r>
              <w:rPr>
                <w:sz w:val="18"/>
                <w:lang w:eastAsia="ko-KR"/>
              </w:rPr>
              <w:t>질문·답변과</w:t>
            </w:r>
            <w:proofErr w:type="spellEnd"/>
            <w:r>
              <w:rPr>
                <w:sz w:val="18"/>
                <w:lang w:eastAsia="ko-KR"/>
              </w:rPr>
              <w:t xml:space="preserve"> 출처 표시</w:t>
            </w:r>
          </w:p>
        </w:tc>
      </w:tr>
    </w:tbl>
    <w:p w14:paraId="03A7FBBA" w14:textId="77777777" w:rsidR="001F0E56" w:rsidRDefault="00000000">
      <w:pPr>
        <w:rPr>
          <w:rFonts w:hint="default"/>
          <w:lang w:eastAsia="ko-KR"/>
        </w:rPr>
      </w:pPr>
      <w:r>
        <w:rPr>
          <w:lang w:eastAsia="ko-KR"/>
        </w:rPr>
        <w:br w:type="page"/>
      </w:r>
    </w:p>
    <w:p w14:paraId="5E70B04A" w14:textId="77777777" w:rsidR="001F0E56" w:rsidRDefault="00000000">
      <w:pPr>
        <w:pStyle w:val="1"/>
        <w:rPr>
          <w:rFonts w:hint="default"/>
          <w:lang w:eastAsia="ko-KR"/>
        </w:rPr>
      </w:pPr>
      <w:r>
        <w:rPr>
          <w:rFonts w:ascii="NanumGothic" w:eastAsia="NanumGothic" w:hAnsi="NanumGothic" w:cs="NanumGothic"/>
          <w:lang w:eastAsia="ko-KR"/>
        </w:rPr>
        <w:lastRenderedPageBreak/>
        <w:t xml:space="preserve">5. </w:t>
      </w:r>
      <w:proofErr w:type="spellStart"/>
      <w:r>
        <w:rPr>
          <w:rFonts w:ascii="NanumGothic" w:eastAsia="NanumGothic" w:hAnsi="NanumGothic" w:cs="NanumGothic"/>
          <w:lang w:eastAsia="ko-KR"/>
        </w:rPr>
        <w:t>실행·배포</w:t>
      </w:r>
      <w:proofErr w:type="spellEnd"/>
      <w:r>
        <w:rPr>
          <w:rFonts w:ascii="NanumGothic" w:eastAsia="NanumGothic" w:hAnsi="NanumGothic" w:cs="NanumGothic"/>
          <w:lang w:eastAsia="ko-KR"/>
        </w:rPr>
        <w:t xml:space="preserve"> 및 검증 현황</w:t>
      </w:r>
    </w:p>
    <w:p w14:paraId="2427E22F" w14:textId="77777777" w:rsidR="001F0E56" w:rsidRDefault="00000000">
      <w:pPr>
        <w:pStyle w:val="21"/>
        <w:rPr>
          <w:rFonts w:hint="default"/>
          <w:lang w:eastAsia="ko-KR"/>
        </w:rPr>
      </w:pPr>
      <w:r>
        <w:rPr>
          <w:rFonts w:ascii="NanumGothic" w:eastAsia="NanumGothic" w:hAnsi="NanumGothic" w:cs="NanumGothic"/>
          <w:lang w:eastAsia="ko-KR"/>
        </w:rPr>
        <w:t>5.1 실행 방법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F0E56" w14:paraId="4E73781D" w14:textId="77777777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CF865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proofErr w:type="spellStart"/>
            <w:r>
              <w:rPr>
                <w:b/>
                <w:sz w:val="18"/>
              </w:rPr>
              <w:t>구성</w:t>
            </w:r>
            <w:proofErr w:type="spellEnd"/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213EE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실행 기준</w:t>
            </w:r>
          </w:p>
        </w:tc>
      </w:tr>
      <w:tr w:rsidR="001F0E56" w14:paraId="4AB30EC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C488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MCP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760A2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mcp/.env 설정 → just setup → just build-db</w:t>
            </w:r>
          </w:p>
        </w:tc>
      </w:tr>
      <w:tr w:rsidR="001F0E56" w14:paraId="6E246D2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ABFA9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API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884B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api/.env 설정 → uv sync → uv run uvicorn main:app --reload</w:t>
            </w:r>
          </w:p>
        </w:tc>
      </w:tr>
      <w:tr w:rsidR="001F0E56" w14:paraId="3312E67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D3F94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Web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CB75B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npm install → npm run dev</w:t>
            </w:r>
          </w:p>
        </w:tc>
      </w:tr>
      <w:tr w:rsidR="001F0E56" w14:paraId="4154C3D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F425B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품질 확인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19DF0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API pytest·ruff, Web typecheck·Vitest·production build</w:t>
            </w:r>
          </w:p>
        </w:tc>
      </w:tr>
    </w:tbl>
    <w:p w14:paraId="6BEA367E" w14:textId="77777777" w:rsidR="001F0E56" w:rsidRDefault="00000000">
      <w:pPr>
        <w:pStyle w:val="21"/>
        <w:rPr>
          <w:rFonts w:hint="default"/>
        </w:rPr>
      </w:pPr>
      <w:r>
        <w:rPr>
          <w:rFonts w:ascii="NanumGothic" w:eastAsia="NanumGothic" w:hAnsi="NanumGothic" w:cs="NanumGothic"/>
        </w:rPr>
        <w:t>5.2 배포 현황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F0E56" w14:paraId="5CBCFA0F" w14:textId="77777777">
        <w:trPr>
          <w:tblHeader/>
        </w:trPr>
        <w:tc>
          <w:tcPr>
            <w:tcW w:w="2200" w:type="dxa"/>
            <w:shd w:val="clear" w:color="auto" w:fill="FFF4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977BD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7160" w:type="dxa"/>
            <w:shd w:val="clear" w:color="auto" w:fill="FFF4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339CC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현황</w:t>
            </w:r>
          </w:p>
        </w:tc>
      </w:tr>
      <w:tr w:rsidR="001F0E56" w14:paraId="442F1F1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1FF11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목표 구조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3256B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CloudFront/S3 Web + EC2 Nginx·API·MCP + RunPod vLLM·Embed/Rerank</w:t>
            </w:r>
          </w:p>
        </w:tc>
      </w:tr>
      <w:tr w:rsidR="001F0E56" w14:paraId="203E1FD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5993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배포 시험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4586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CloudFront 배포 URL에서 발표 시연을 수행하고 주요 사용자 흐름의 정상 동작을 확인</w:t>
            </w:r>
          </w:p>
        </w:tc>
      </w:tr>
      <w:tr w:rsidR="001F0E56" w14:paraId="4B1D2897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74B41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현재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A42D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발표 시연용 배포 완료. 프로젝트 종료 후 비용 절감을 위해 운영 리소스를 종료하여 현재 URL은 접속 불가</w:t>
            </w:r>
          </w:p>
        </w:tc>
      </w:tr>
      <w:tr w:rsidR="001F0E56" w14:paraId="25858ECF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0551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제출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표기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7D3D0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배포 URL과 운영 종료 상태를 본 문서에 반영했으며, 최종 </w:t>
            </w:r>
            <w:proofErr w:type="spellStart"/>
            <w:r>
              <w:rPr>
                <w:sz w:val="18"/>
                <w:lang w:eastAsia="ko-KR"/>
              </w:rPr>
              <w:t>커밋과</w:t>
            </w:r>
            <w:proofErr w:type="spellEnd"/>
            <w:r>
              <w:rPr>
                <w:sz w:val="18"/>
                <w:lang w:eastAsia="ko-KR"/>
              </w:rPr>
              <w:t xml:space="preserve"> 테스트 결과는 제출 전에 확인</w:t>
            </w:r>
          </w:p>
        </w:tc>
      </w:tr>
    </w:tbl>
    <w:p w14:paraId="0FC4502D" w14:textId="77777777" w:rsidR="001F0E56" w:rsidRDefault="00000000">
      <w:pPr>
        <w:pStyle w:val="21"/>
        <w:rPr>
          <w:rFonts w:hint="default"/>
        </w:rPr>
      </w:pPr>
      <w:r>
        <w:rPr>
          <w:rFonts w:ascii="NanumGothic" w:eastAsia="NanumGothic" w:hAnsi="NanumGothic" w:cs="NanumGothic"/>
        </w:rPr>
        <w:t xml:space="preserve">5.3 </w:t>
      </w:r>
      <w:proofErr w:type="spellStart"/>
      <w:r>
        <w:rPr>
          <w:rFonts w:ascii="NanumGothic" w:eastAsia="NanumGothic" w:hAnsi="NanumGothic" w:cs="NanumGothic"/>
        </w:rPr>
        <w:t>검증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결과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요약</w:t>
      </w:r>
      <w:proofErr w:type="spellEnd"/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5000"/>
        <w:gridCol w:w="2160"/>
      </w:tblGrid>
      <w:tr w:rsidR="001F0E56" w14:paraId="63F3D82F" w14:textId="77777777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91EE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영역</w:t>
            </w:r>
          </w:p>
        </w:tc>
        <w:tc>
          <w:tcPr>
            <w:tcW w:w="5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5185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현재 기록</w:t>
            </w:r>
          </w:p>
        </w:tc>
        <w:tc>
          <w:tcPr>
            <w:tcW w:w="2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7311C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판정</w:t>
            </w:r>
          </w:p>
        </w:tc>
      </w:tr>
      <w:tr w:rsidR="001F0E56" w14:paraId="77AF6E16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97B30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시연 핵심 화면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9A6F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업로드·파일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제거·중복</w:t>
            </w:r>
            <w:proofErr w:type="spellEnd"/>
            <w:r>
              <w:rPr>
                <w:sz w:val="18"/>
                <w:lang w:eastAsia="ko-KR"/>
              </w:rPr>
              <w:t xml:space="preserve"> 요청 방지 관련 실행 3건 통과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5E6E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조건부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1F0E56" w14:paraId="3AD4516D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F30D0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LLM 후보 검증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067EA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후보 3종 중 Qwen3.5-9B-FP8-dynamic이 전체 기준 충족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595F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운영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후보</w:t>
            </w:r>
            <w:proofErr w:type="spellEnd"/>
          </w:p>
        </w:tc>
      </w:tr>
      <w:tr w:rsidR="001F0E56" w14:paraId="31D0F360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9A1C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결정론적 RAG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92A5F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동결 기준선 회귀 통과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B3E47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통과</w:t>
            </w:r>
          </w:p>
        </w:tc>
      </w:tr>
      <w:tr w:rsidR="001F0E56" w14:paraId="3B57E4E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56B97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배포·LLM E2E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D3ECC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발표 시연에서 CloudFront URL 접속 및 주요 검토 흐름 정상 동작 확인</w:t>
            </w:r>
          </w:p>
        </w:tc>
        <w:tc>
          <w:tcPr>
            <w:tcW w:w="2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EE1C3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시연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완료</w:t>
            </w:r>
            <w:proofErr w:type="spellEnd"/>
          </w:p>
        </w:tc>
      </w:tr>
    </w:tbl>
    <w:p w14:paraId="35F49349" w14:textId="77777777" w:rsidR="001F0E56" w:rsidRDefault="00000000">
      <w:pPr>
        <w:pStyle w:val="21"/>
        <w:rPr>
          <w:rFonts w:hint="default"/>
        </w:rPr>
      </w:pPr>
      <w:r>
        <w:rPr>
          <w:rFonts w:ascii="NanumGothic" w:eastAsia="NanumGothic" w:hAnsi="NanumGothic" w:cs="NanumGothic"/>
        </w:rPr>
        <w:t>5.4 제출 전 확정 항목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1F0E56" w14:paraId="5821F32E" w14:textId="77777777">
        <w:trPr>
          <w:tblHeader/>
        </w:trPr>
        <w:tc>
          <w:tcPr>
            <w:tcW w:w="3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218E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항목</w:t>
            </w:r>
          </w:p>
        </w:tc>
        <w:tc>
          <w:tcPr>
            <w:tcW w:w="6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E362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입력 위치</w:t>
            </w:r>
          </w:p>
        </w:tc>
      </w:tr>
      <w:tr w:rsidR="001F0E56" w14:paraId="3F000E5A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B0E9E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배포 URL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C943E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1.3에 반영 완료</w:t>
            </w:r>
          </w:p>
        </w:tc>
      </w:tr>
      <w:tr w:rsidR="001F0E56" w14:paraId="677F443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367E5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최종 커밋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5D75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표지 대상 버전</w:t>
            </w:r>
          </w:p>
        </w:tc>
      </w:tr>
      <w:tr w:rsidR="001F0E56" w14:paraId="0AD542A6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0418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lastRenderedPageBreak/>
              <w:t>시연 입력값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EC7D7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테스트 결과보고서 및 본 문서 부록 또는 별첨</w:t>
            </w:r>
          </w:p>
        </w:tc>
      </w:tr>
      <w:tr w:rsidR="001F0E56" w14:paraId="2AC92528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8EFB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운영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C0142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5.2에 반영 완료</w:t>
            </w:r>
          </w:p>
        </w:tc>
      </w:tr>
    </w:tbl>
    <w:p w14:paraId="01A343C1" w14:textId="77777777" w:rsidR="001F0E56" w:rsidRDefault="00000000">
      <w:pPr>
        <w:rPr>
          <w:rFonts w:hint="default"/>
        </w:rPr>
      </w:pPr>
      <w:r>
        <w:br w:type="page"/>
      </w:r>
    </w:p>
    <w:p w14:paraId="6F6AFCE1" w14:textId="77777777" w:rsidR="001F0E56" w:rsidRDefault="00000000">
      <w:pPr>
        <w:pStyle w:val="1"/>
        <w:rPr>
          <w:rFonts w:hint="default"/>
        </w:rPr>
      </w:pPr>
      <w:r>
        <w:rPr>
          <w:rFonts w:ascii="NanumGothic" w:eastAsia="NanumGothic" w:hAnsi="NanumGothic" w:cs="NanumGothic"/>
        </w:rPr>
        <w:lastRenderedPageBreak/>
        <w:t>6. 제약사항 및 참고자료</w:t>
      </w:r>
    </w:p>
    <w:p w14:paraId="767445AA" w14:textId="77777777" w:rsidR="001F0E56" w:rsidRDefault="00000000">
      <w:pPr>
        <w:pStyle w:val="21"/>
        <w:rPr>
          <w:rFonts w:hint="default"/>
        </w:rPr>
      </w:pPr>
      <w:r>
        <w:rPr>
          <w:rFonts w:ascii="NanumGothic" w:eastAsia="NanumGothic" w:hAnsi="NanumGothic" w:cs="NanumGothic"/>
        </w:rPr>
        <w:t>6.1 제약사항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1F0E56" w14:paraId="69639F00" w14:textId="77777777">
        <w:trPr>
          <w:tblHeader/>
        </w:trP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16EC9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7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401BD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내용</w:t>
            </w:r>
          </w:p>
        </w:tc>
      </w:tr>
      <w:tr w:rsidR="001F0E56" w14:paraId="2F98D54C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7C00F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법률적 한계</w:t>
            </w:r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FB8FE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검토 결과와 제안 문구는 참고 자료이며 법률 </w:t>
            </w:r>
            <w:proofErr w:type="spellStart"/>
            <w:r>
              <w:rPr>
                <w:sz w:val="18"/>
                <w:lang w:eastAsia="ko-KR"/>
              </w:rPr>
              <w:t>자문·위법성</w:t>
            </w:r>
            <w:proofErr w:type="spellEnd"/>
            <w:r>
              <w:rPr>
                <w:sz w:val="18"/>
                <w:lang w:eastAsia="ko-KR"/>
              </w:rPr>
              <w:t xml:space="preserve"> 판단이 아님</w:t>
            </w:r>
          </w:p>
        </w:tc>
      </w:tr>
      <w:tr w:rsidR="001F0E56" w14:paraId="4206E213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B831A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개인정보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142A8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자동 </w:t>
            </w:r>
            <w:proofErr w:type="spellStart"/>
            <w:r>
              <w:rPr>
                <w:sz w:val="18"/>
                <w:lang w:eastAsia="ko-KR"/>
              </w:rPr>
              <w:t>마스킹을</w:t>
            </w:r>
            <w:proofErr w:type="spellEnd"/>
            <w:r>
              <w:rPr>
                <w:sz w:val="18"/>
                <w:lang w:eastAsia="ko-KR"/>
              </w:rPr>
              <w:t xml:space="preserve"> 제공하지 않으므로 업로드 전에 불필요한 개인정보를 제거해야 함</w:t>
            </w:r>
          </w:p>
        </w:tc>
      </w:tr>
      <w:tr w:rsidR="001F0E56" w14:paraId="7946B49E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BD1D7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지원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DDDE7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SW 프리랜서 용역·SI 하도급·SM 하도급과 지정 문서 형식만 지원</w:t>
            </w:r>
          </w:p>
        </w:tc>
      </w:tr>
      <w:tr w:rsidR="001F0E56" w14:paraId="5CC1CE8A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BF91A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세션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01CE9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세션은 생성 또는 검토 완료 후 30분 유지되며 사용자가 연장 가능</w:t>
            </w:r>
          </w:p>
        </w:tc>
      </w:tr>
      <w:tr w:rsidR="001F0E56" w14:paraId="5A01E22B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D714E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운영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</w:p>
        </w:tc>
        <w:tc>
          <w:tcPr>
            <w:tcW w:w="7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89C4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일반 사용자 운영 전 부하·TTL </w:t>
            </w:r>
            <w:proofErr w:type="spellStart"/>
            <w:r>
              <w:rPr>
                <w:sz w:val="18"/>
                <w:lang w:eastAsia="ko-KR"/>
              </w:rPr>
              <w:t>경계·브라우저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호환·장애</w:t>
            </w:r>
            <w:proofErr w:type="spellEnd"/>
            <w:r>
              <w:rPr>
                <w:sz w:val="18"/>
                <w:lang w:eastAsia="ko-KR"/>
              </w:rPr>
              <w:t xml:space="preserve"> 매트릭스 추가 검증 필요</w:t>
            </w:r>
          </w:p>
        </w:tc>
      </w:tr>
    </w:tbl>
    <w:p w14:paraId="154E6DC8" w14:textId="77777777" w:rsidR="001F0E56" w:rsidRDefault="00000000">
      <w:pPr>
        <w:pStyle w:val="21"/>
        <w:rPr>
          <w:rFonts w:hint="default"/>
        </w:rPr>
      </w:pPr>
      <w:r>
        <w:rPr>
          <w:rFonts w:ascii="NanumGothic" w:eastAsia="NanumGothic" w:hAnsi="NanumGothic" w:cs="NanumGothic"/>
        </w:rPr>
        <w:t xml:space="preserve">6.2 </w:t>
      </w:r>
      <w:proofErr w:type="spellStart"/>
      <w:r>
        <w:rPr>
          <w:rFonts w:ascii="NanumGothic" w:eastAsia="NanumGothic" w:hAnsi="NanumGothic" w:cs="NanumGothic"/>
        </w:rPr>
        <w:t>문서</w:t>
      </w:r>
      <w:proofErr w:type="spellEnd"/>
      <w:r>
        <w:rPr>
          <w:rFonts w:ascii="NanumGothic" w:eastAsia="NanumGothic" w:hAnsi="NanumGothic" w:cs="NanumGothic"/>
        </w:rPr>
        <w:t xml:space="preserve"> </w:t>
      </w:r>
      <w:proofErr w:type="spellStart"/>
      <w:r>
        <w:rPr>
          <w:rFonts w:ascii="NanumGothic" w:eastAsia="NanumGothic" w:hAnsi="NanumGothic" w:cs="NanumGothic"/>
        </w:rPr>
        <w:t>근거</w:t>
      </w:r>
      <w:proofErr w:type="spellEnd"/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1F0E56" w14:paraId="16522D6A" w14:textId="77777777">
        <w:trPr>
          <w:tblHeader/>
        </w:trPr>
        <w:tc>
          <w:tcPr>
            <w:tcW w:w="3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6432E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문서</w:t>
            </w:r>
          </w:p>
        </w:tc>
        <w:tc>
          <w:tcPr>
            <w:tcW w:w="61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C3E63" w14:textId="77777777" w:rsidR="001F0E56" w:rsidRDefault="00000000">
            <w:pPr>
              <w:spacing w:after="0" w:line="252" w:lineRule="auto"/>
              <w:jc w:val="center"/>
              <w:rPr>
                <w:rFonts w:hint="default"/>
              </w:rPr>
            </w:pPr>
            <w:r>
              <w:rPr>
                <w:b/>
                <w:sz w:val="18"/>
              </w:rPr>
              <w:t>경로</w:t>
            </w:r>
          </w:p>
        </w:tc>
      </w:tr>
      <w:tr w:rsidR="001F0E56" w14:paraId="0F3821EB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FFFD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프로젝트 개요·실행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D8DDC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README.md</w:t>
            </w:r>
          </w:p>
        </w:tc>
      </w:tr>
      <w:tr w:rsidR="001F0E56" w14:paraId="68839810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E48C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 xml:space="preserve">프로젝트 </w:t>
            </w:r>
            <w:proofErr w:type="spellStart"/>
            <w:r>
              <w:rPr>
                <w:sz w:val="18"/>
                <w:lang w:eastAsia="ko-KR"/>
              </w:rPr>
              <w:t>목표·필수</w:t>
            </w:r>
            <w:proofErr w:type="spellEnd"/>
            <w:r>
              <w:rPr>
                <w:sz w:val="18"/>
                <w:lang w:eastAsia="ko-KR"/>
              </w:rPr>
              <w:t xml:space="preserve"> 산출물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1C732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docs/GOAL.md</w:t>
            </w:r>
          </w:p>
        </w:tc>
      </w:tr>
      <w:tr w:rsidR="001F0E56" w14:paraId="3C657504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D81EB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확정 사용자 요구사항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E19F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docs/requirements/요구사항.md</w:t>
            </w:r>
          </w:p>
        </w:tc>
      </w:tr>
      <w:tr w:rsidR="001F0E56" w14:paraId="1ECE2CCB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6F5A5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시스템 구성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7098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docs/architecture/infra/README.md</w:t>
            </w:r>
          </w:p>
        </w:tc>
      </w:tr>
      <w:tr w:rsidR="001F0E56" w14:paraId="669DE6C1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3CB6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배포 시험 기록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B1193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docs/adr/0729-deploy-test.md</w:t>
            </w:r>
          </w:p>
        </w:tc>
      </w:tr>
      <w:tr w:rsidR="001F0E56" w14:paraId="2D64D7F4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5659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테스트 계획·결과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F852C" w14:textId="77777777" w:rsidR="001F0E56" w:rsidRDefault="00000000">
            <w:pPr>
              <w:spacing w:after="0" w:line="252" w:lineRule="auto"/>
              <w:rPr>
                <w:rFonts w:hint="default"/>
                <w:lang w:eastAsia="ko-KR"/>
              </w:rPr>
            </w:pPr>
            <w:r>
              <w:rPr>
                <w:sz w:val="18"/>
                <w:lang w:eastAsia="ko-KR"/>
              </w:rPr>
              <w:t>docs/splint/테스트_계획서_초안.md · 테스트_결과보고서_초안.md</w:t>
            </w:r>
          </w:p>
        </w:tc>
      </w:tr>
      <w:tr w:rsidR="001F0E56" w14:paraId="7999A4CA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D85EF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proofErr w:type="spellStart"/>
            <w:r>
              <w:rPr>
                <w:sz w:val="18"/>
              </w:rPr>
              <w:t>화면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증적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7D094" w14:textId="77777777" w:rsidR="001F0E56" w:rsidRDefault="00000000">
            <w:pPr>
              <w:spacing w:after="0" w:line="252" w:lineRule="auto"/>
              <w:rPr>
                <w:rFonts w:hint="default"/>
              </w:rPr>
            </w:pPr>
            <w:r>
              <w:rPr>
                <w:sz w:val="18"/>
              </w:rPr>
              <w:t>assets/workshield-review-result.webp</w:t>
            </w:r>
          </w:p>
        </w:tc>
      </w:tr>
    </w:tbl>
    <w:p w14:paraId="1653D039" w14:textId="77777777" w:rsidR="001F0E56" w:rsidRDefault="00000000">
      <w:pPr>
        <w:pStyle w:val="21"/>
        <w:rPr>
          <w:rFonts w:hint="default"/>
          <w:lang w:eastAsia="ko-KR"/>
        </w:rPr>
      </w:pPr>
      <w:r>
        <w:rPr>
          <w:rFonts w:ascii="NanumGothic" w:eastAsia="NanumGothic" w:hAnsi="NanumGothic" w:cs="NanumGothic"/>
          <w:lang w:eastAsia="ko-KR"/>
        </w:rPr>
        <w:t>6.3 제출 형태</w:t>
      </w:r>
    </w:p>
    <w:p w14:paraId="2867D155" w14:textId="2C61E4BB" w:rsidR="001F0E56" w:rsidRDefault="00000000">
      <w:pPr>
        <w:rPr>
          <w:rFonts w:hint="default"/>
          <w:lang w:eastAsia="ko-KR"/>
        </w:rPr>
      </w:pPr>
      <w:r>
        <w:rPr>
          <w:lang w:eastAsia="ko-KR"/>
        </w:rPr>
        <w:t>본 문서를 PDF로 제출하고, 실제 배포에 사용한 URL(현재 운영 종료)과 GitHub 저장소를 함께 제공한다.</w:t>
      </w:r>
    </w:p>
    <w:p w14:paraId="31D66D51" w14:textId="730C01F4" w:rsidR="001F0E56" w:rsidRDefault="001F0E56">
      <w:pPr>
        <w:spacing w:after="0"/>
        <w:rPr>
          <w:rFonts w:hint="default"/>
          <w:lang w:eastAsia="ko-KR"/>
        </w:rPr>
      </w:pPr>
    </w:p>
    <w:sectPr w:rsidR="001F0E56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FB3EB5" w14:textId="77777777" w:rsidR="00560EBA" w:rsidRDefault="00560EBA">
      <w:pPr>
        <w:spacing w:after="0" w:line="240" w:lineRule="auto"/>
        <w:rPr>
          <w:rFonts w:hint="default"/>
        </w:rPr>
      </w:pPr>
      <w:r>
        <w:separator/>
      </w:r>
    </w:p>
  </w:endnote>
  <w:endnote w:type="continuationSeparator" w:id="0">
    <w:p w14:paraId="18EBDDFB" w14:textId="77777777" w:rsidR="00560EBA" w:rsidRDefault="00560EBA">
      <w:pPr>
        <w:spacing w:after="0" w:line="240" w:lineRule="auto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anumGothic">
    <w:altName w:val="Nanum Gothic"/>
    <w:panose1 w:val="020D0604000000000000"/>
    <w:charset w:val="81"/>
    <w:family w:val="swiss"/>
    <w:pitch w:val="variable"/>
    <w:sig w:usb0="900002A7" w:usb1="2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287D3A" w14:textId="77777777" w:rsidR="001F0E56" w:rsidRDefault="00000000">
    <w:pPr>
      <w:pStyle w:val="a6"/>
      <w:spacing w:line="264" w:lineRule="auto"/>
      <w:jc w:val="right"/>
      <w:rPr>
        <w:rFonts w:hint="default"/>
      </w:rPr>
    </w:pPr>
    <w:proofErr w:type="spellStart"/>
    <w:proofErr w:type="gramStart"/>
    <w:r>
      <w:rPr>
        <w:color w:val="667085"/>
        <w:sz w:val="18"/>
      </w:rPr>
      <w:t>WorkShield</w:t>
    </w:r>
    <w:proofErr w:type="spellEnd"/>
    <w:r>
      <w:rPr>
        <w:color w:val="667085"/>
        <w:sz w:val="18"/>
      </w:rPr>
      <w:t xml:space="preserve">  |</w:t>
    </w:r>
    <w:proofErr w:type="gramEnd"/>
    <w:r>
      <w:rPr>
        <w:color w:val="667085"/>
        <w:sz w:val="18"/>
      </w:rPr>
      <w:t xml:space="preserve"> 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 w:rsidR="009204D0">
      <w:rPr>
        <w:rFonts w:hint="default"/>
        <w:color w:val="667085"/>
        <w:sz w:val="18"/>
      </w:rPr>
      <w:fldChar w:fldCharType="separate"/>
    </w:r>
    <w:r w:rsidR="009204D0">
      <w:rPr>
        <w:rFonts w:hint="default"/>
        <w:noProof/>
        <w:color w:val="667085"/>
        <w:sz w:val="18"/>
      </w:rPr>
      <w:t>1</w:t>
    </w:r>
    <w:r>
      <w:rPr>
        <w:color w:val="66708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34575B0" w14:textId="77777777" w:rsidR="00560EBA" w:rsidRDefault="00560EBA">
      <w:pPr>
        <w:spacing w:after="0" w:line="240" w:lineRule="auto"/>
        <w:rPr>
          <w:rFonts w:hint="default"/>
        </w:rPr>
      </w:pPr>
      <w:r>
        <w:separator/>
      </w:r>
    </w:p>
  </w:footnote>
  <w:footnote w:type="continuationSeparator" w:id="0">
    <w:p w14:paraId="0C6BB142" w14:textId="77777777" w:rsidR="00560EBA" w:rsidRDefault="00560EBA">
      <w:pPr>
        <w:spacing w:after="0" w:line="240" w:lineRule="auto"/>
        <w:rPr>
          <w:rFonts w:hint="default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1AD62D" w14:textId="77777777" w:rsidR="001F0E56" w:rsidRDefault="00000000">
    <w:pPr>
      <w:pStyle w:val="a5"/>
      <w:spacing w:line="264" w:lineRule="auto"/>
      <w:jc w:val="right"/>
      <w:rPr>
        <w:rFonts w:hint="default"/>
      </w:rPr>
    </w:pPr>
    <w:proofErr w:type="gramStart"/>
    <w:r>
      <w:rPr>
        <w:b/>
        <w:color w:val="667085"/>
        <w:sz w:val="18"/>
      </w:rPr>
      <w:t>WORKSHIELD  ·</w:t>
    </w:r>
    <w:proofErr w:type="gramEnd"/>
    <w:r>
      <w:rPr>
        <w:b/>
        <w:color w:val="667085"/>
        <w:sz w:val="18"/>
      </w:rPr>
      <w:t xml:space="preserve">  </w:t>
    </w:r>
    <w:proofErr w:type="spellStart"/>
    <w:r>
      <w:rPr>
        <w:b/>
        <w:color w:val="667085"/>
        <w:sz w:val="18"/>
      </w:rPr>
      <w:t>개발</w:t>
    </w:r>
    <w:proofErr w:type="spellEnd"/>
    <w:r>
      <w:rPr>
        <w:b/>
        <w:color w:val="667085"/>
        <w:sz w:val="18"/>
      </w:rPr>
      <w:t xml:space="preserve"> </w:t>
    </w:r>
    <w:proofErr w:type="spellStart"/>
    <w:r>
      <w:rPr>
        <w:b/>
        <w:color w:val="667085"/>
        <w:sz w:val="18"/>
      </w:rPr>
      <w:t>결과</w:t>
    </w:r>
    <w:proofErr w:type="spellEnd"/>
    <w:r>
      <w:rPr>
        <w:b/>
        <w:color w:val="667085"/>
        <w:sz w:val="18"/>
      </w:rPr>
      <w:t xml:space="preserve"> </w:t>
    </w:r>
    <w:proofErr w:type="spellStart"/>
    <w:r>
      <w:rPr>
        <w:b/>
        <w:color w:val="667085"/>
        <w:sz w:val="18"/>
      </w:rPr>
      <w:t>산출물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1074322">
    <w:abstractNumId w:val="8"/>
  </w:num>
  <w:num w:numId="2" w16cid:durableId="1736735362">
    <w:abstractNumId w:val="6"/>
  </w:num>
  <w:num w:numId="3" w16cid:durableId="1669282181">
    <w:abstractNumId w:val="5"/>
  </w:num>
  <w:num w:numId="4" w16cid:durableId="1957591931">
    <w:abstractNumId w:val="4"/>
  </w:num>
  <w:num w:numId="5" w16cid:durableId="1284969158">
    <w:abstractNumId w:val="7"/>
  </w:num>
  <w:num w:numId="6" w16cid:durableId="379671843">
    <w:abstractNumId w:val="3"/>
  </w:num>
  <w:num w:numId="7" w16cid:durableId="1698965787">
    <w:abstractNumId w:val="2"/>
  </w:num>
  <w:num w:numId="8" w16cid:durableId="1262106448">
    <w:abstractNumId w:val="1"/>
  </w:num>
  <w:num w:numId="9" w16cid:durableId="14458117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E56"/>
    <w:rsid w:val="0029639D"/>
    <w:rsid w:val="00326F90"/>
    <w:rsid w:val="003473E0"/>
    <w:rsid w:val="00560EBA"/>
    <w:rsid w:val="009204D0"/>
    <w:rsid w:val="00990FE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5DD6B6"/>
  <w14:defaultImageDpi w14:val="300"/>
  <w15:docId w15:val="{2D9BDEF0-EF76-F842-A53C-AE837514D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NanumGothic" w:eastAsia="NanumGothic" w:hAnsi="NanumGothic" w:cs="NanumGothic" w:hint="eastAsia"/>
      <w:color w:val="15233C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혜빈 박</cp:lastModifiedBy>
  <cp:revision>3</cp:revision>
  <dcterms:created xsi:type="dcterms:W3CDTF">2013-12-23T23:15:00Z</dcterms:created>
  <dcterms:modified xsi:type="dcterms:W3CDTF">2026-08-02T07:03:00Z</dcterms:modified>
  <cp:category/>
</cp:coreProperties>
</file>