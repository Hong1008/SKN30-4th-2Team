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779338" w14:textId="300BAB25" w:rsidR="00555684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>소프트웨어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프리랜서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용역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표준계약서</w:t>
      </w:r>
      <w:r>
        <w:rPr>
          <w:b/>
          <w:sz w:val="36"/>
          <w:lang w:eastAsia="ko-KR"/>
        </w:rPr>
        <w:t xml:space="preserve"> </w:t>
      </w:r>
    </w:p>
    <w:p w14:paraId="0E5794B4" w14:textId="10372ED0" w:rsidR="00555684" w:rsidRDefault="00555684">
      <w:pPr>
        <w:jc w:val="center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0"/>
        <w:gridCol w:w="4920"/>
      </w:tblGrid>
      <w:tr w:rsidR="00555684" w14:paraId="1B1840E9" w14:textId="77777777">
        <w:trPr>
          <w:jc w:val="center"/>
        </w:trPr>
        <w:tc>
          <w:tcPr>
            <w:tcW w:w="4920" w:type="dxa"/>
          </w:tcPr>
          <w:p w14:paraId="50F06A32" w14:textId="77777777" w:rsidR="00555684" w:rsidRDefault="00000000">
            <w:r>
              <w:t>계약명</w:t>
            </w:r>
          </w:p>
        </w:tc>
        <w:tc>
          <w:tcPr>
            <w:tcW w:w="4920" w:type="dxa"/>
          </w:tcPr>
          <w:p w14:paraId="3226F1D5" w14:textId="77777777" w:rsidR="0055568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</w:p>
        </w:tc>
      </w:tr>
      <w:tr w:rsidR="00555684" w14:paraId="482E37DB" w14:textId="77777777">
        <w:trPr>
          <w:jc w:val="center"/>
        </w:trPr>
        <w:tc>
          <w:tcPr>
            <w:tcW w:w="4920" w:type="dxa"/>
          </w:tcPr>
          <w:p w14:paraId="0C7EFDE5" w14:textId="77777777" w:rsidR="00555684" w:rsidRDefault="00000000">
            <w:r>
              <w:t>계약기간</w:t>
            </w:r>
          </w:p>
        </w:tc>
        <w:tc>
          <w:tcPr>
            <w:tcW w:w="4920" w:type="dxa"/>
          </w:tcPr>
          <w:p w14:paraId="7EDEE619" w14:textId="77777777" w:rsidR="00555684" w:rsidRDefault="00000000">
            <w:r>
              <w:t>2026. 8. 1. ~ 2026. 10. 31.</w:t>
            </w:r>
          </w:p>
        </w:tc>
      </w:tr>
      <w:tr w:rsidR="00555684" w14:paraId="49A595ED" w14:textId="77777777">
        <w:trPr>
          <w:jc w:val="center"/>
        </w:trPr>
        <w:tc>
          <w:tcPr>
            <w:tcW w:w="4920" w:type="dxa"/>
          </w:tcPr>
          <w:p w14:paraId="3021A041" w14:textId="77777777" w:rsidR="00555684" w:rsidRDefault="00000000">
            <w:r>
              <w:t>계약금액</w:t>
            </w:r>
          </w:p>
        </w:tc>
        <w:tc>
          <w:tcPr>
            <w:tcW w:w="4920" w:type="dxa"/>
          </w:tcPr>
          <w:p w14:paraId="150DB356" w14:textId="77777777" w:rsidR="0055568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일천오백만원정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부가가치세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>)</w:t>
            </w:r>
          </w:p>
        </w:tc>
      </w:tr>
    </w:tbl>
    <w:p w14:paraId="70757AF6" w14:textId="77777777" w:rsidR="00555684" w:rsidRDefault="00555684">
      <w:pPr>
        <w:rPr>
          <w:lang w:eastAsia="ko-KR"/>
        </w:rPr>
      </w:pPr>
    </w:p>
    <w:p w14:paraId="65FB35B6" w14:textId="77777777" w:rsidR="00555684" w:rsidRDefault="00000000">
      <w:pPr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1</w:t>
      </w:r>
      <w:r>
        <w:rPr>
          <w:b/>
          <w:lang w:eastAsia="ko-KR"/>
        </w:rPr>
        <w:t>조</w:t>
      </w:r>
      <w:r>
        <w:rPr>
          <w:b/>
          <w:lang w:eastAsia="ko-KR"/>
        </w:rPr>
        <w:t>(</w:t>
      </w:r>
      <w:r>
        <w:rPr>
          <w:b/>
          <w:lang w:eastAsia="ko-KR"/>
        </w:rPr>
        <w:t>목적</w:t>
      </w:r>
      <w:r>
        <w:rPr>
          <w:b/>
          <w:lang w:eastAsia="ko-KR"/>
        </w:rPr>
        <w:t>)</w:t>
      </w:r>
    </w:p>
    <w:p w14:paraId="71487B2E" w14:textId="77777777" w:rsidR="00555684" w:rsidRDefault="00000000">
      <w:pPr>
        <w:rPr>
          <w:lang w:eastAsia="ko-KR"/>
        </w:rPr>
      </w:pPr>
      <w:r>
        <w:rPr>
          <w:lang w:eastAsia="ko-KR"/>
        </w:rPr>
        <w:t>갑이</w:t>
      </w:r>
      <w:r>
        <w:rPr>
          <w:lang w:eastAsia="ko-KR"/>
        </w:rPr>
        <w:t xml:space="preserve"> </w:t>
      </w:r>
      <w:r>
        <w:rPr>
          <w:lang w:eastAsia="ko-KR"/>
        </w:rPr>
        <w:t>추진하는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을에게</w:t>
      </w:r>
      <w:r>
        <w:rPr>
          <w:lang w:eastAsia="ko-KR"/>
        </w:rPr>
        <w:t xml:space="preserve"> </w:t>
      </w:r>
      <w:r>
        <w:rPr>
          <w:lang w:eastAsia="ko-KR"/>
        </w:rPr>
        <w:t>위탁하고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당사자의</w:t>
      </w:r>
      <w:r>
        <w:rPr>
          <w:lang w:eastAsia="ko-KR"/>
        </w:rPr>
        <w:t xml:space="preserve"> </w:t>
      </w:r>
      <w:r>
        <w:rPr>
          <w:lang w:eastAsia="ko-KR"/>
        </w:rPr>
        <w:t>권리와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04AA7B6A" w14:textId="77777777" w:rsidR="00555684" w:rsidRDefault="00000000">
      <w:pPr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2</w:t>
      </w:r>
      <w:r>
        <w:rPr>
          <w:b/>
          <w:lang w:eastAsia="ko-KR"/>
        </w:rPr>
        <w:t>조</w:t>
      </w:r>
      <w:r>
        <w:rPr>
          <w:b/>
          <w:lang w:eastAsia="ko-KR"/>
        </w:rPr>
        <w:t>(</w:t>
      </w:r>
      <w:r>
        <w:rPr>
          <w:b/>
          <w:lang w:eastAsia="ko-KR"/>
        </w:rPr>
        <w:t>업무범위</w:t>
      </w:r>
      <w:r>
        <w:rPr>
          <w:b/>
          <w:lang w:eastAsia="ko-KR"/>
        </w:rPr>
        <w:t>)</w:t>
      </w:r>
    </w:p>
    <w:p w14:paraId="1B4D53F9" w14:textId="77777777" w:rsidR="00555684" w:rsidRDefault="00000000">
      <w:pPr>
        <w:rPr>
          <w:lang w:eastAsia="ko-KR"/>
        </w:rPr>
      </w:pPr>
      <w:r>
        <w:rPr>
          <w:lang w:eastAsia="ko-KR"/>
        </w:rPr>
        <w:t>을은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>·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산출물은</w:t>
      </w:r>
      <w:r>
        <w:rPr>
          <w:lang w:eastAsia="ko-KR"/>
        </w:rPr>
        <w:t xml:space="preserve"> </w:t>
      </w:r>
      <w:r>
        <w:rPr>
          <w:lang w:eastAsia="ko-KR"/>
        </w:rPr>
        <w:t>별지</w:t>
      </w:r>
      <w:r>
        <w:rPr>
          <w:lang w:eastAsia="ko-KR"/>
        </w:rPr>
        <w:t xml:space="preserve"> </w:t>
      </w:r>
      <w:r>
        <w:rPr>
          <w:lang w:eastAsia="ko-KR"/>
        </w:rPr>
        <w:t>작업목록에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009B2F5C" w14:textId="77777777" w:rsidR="00555684" w:rsidRDefault="00000000">
      <w:pPr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3</w:t>
      </w:r>
      <w:r>
        <w:rPr>
          <w:b/>
          <w:lang w:eastAsia="ko-KR"/>
        </w:rPr>
        <w:t>조</w:t>
      </w:r>
      <w:r>
        <w:rPr>
          <w:b/>
          <w:lang w:eastAsia="ko-KR"/>
        </w:rPr>
        <w:t>(</w:t>
      </w:r>
      <w:r>
        <w:rPr>
          <w:b/>
          <w:lang w:eastAsia="ko-KR"/>
        </w:rPr>
        <w:t>계약기간과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일정</w:t>
      </w:r>
      <w:r>
        <w:rPr>
          <w:b/>
          <w:lang w:eastAsia="ko-KR"/>
        </w:rPr>
        <w:t>)</w:t>
      </w:r>
    </w:p>
    <w:p w14:paraId="5C747CDD" w14:textId="77777777" w:rsidR="00555684" w:rsidRDefault="00000000">
      <w:pPr>
        <w:rPr>
          <w:lang w:eastAsia="ko-KR"/>
        </w:rPr>
      </w:pPr>
      <w:r>
        <w:rPr>
          <w:lang w:eastAsia="ko-KR"/>
        </w:rPr>
        <w:t>을은</w:t>
      </w:r>
      <w:r>
        <w:rPr>
          <w:lang w:eastAsia="ko-KR"/>
        </w:rPr>
        <w:t xml:space="preserve"> </w:t>
      </w:r>
      <w:r>
        <w:rPr>
          <w:lang w:eastAsia="ko-KR"/>
        </w:rPr>
        <w:t>계약기간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수행하며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상대방에게</w:t>
      </w:r>
      <w:r>
        <w:rPr>
          <w:lang w:eastAsia="ko-KR"/>
        </w:rPr>
        <w:t xml:space="preserve"> </w:t>
      </w:r>
      <w:r>
        <w:rPr>
          <w:lang w:eastAsia="ko-KR"/>
        </w:rPr>
        <w:t>알리고</w:t>
      </w:r>
      <w:r>
        <w:rPr>
          <w:lang w:eastAsia="ko-KR"/>
        </w:rPr>
        <w:t xml:space="preserve"> </w:t>
      </w:r>
      <w:r>
        <w:rPr>
          <w:lang w:eastAsia="ko-KR"/>
        </w:rPr>
        <w:t>협의한다</w:t>
      </w:r>
      <w:r>
        <w:rPr>
          <w:lang w:eastAsia="ko-KR"/>
        </w:rPr>
        <w:t>.</w:t>
      </w:r>
    </w:p>
    <w:p w14:paraId="7BE71D13" w14:textId="77777777" w:rsidR="00555684" w:rsidRDefault="00000000">
      <w:pPr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4</w:t>
      </w:r>
      <w:r>
        <w:rPr>
          <w:b/>
          <w:lang w:eastAsia="ko-KR"/>
        </w:rPr>
        <w:t>조</w:t>
      </w:r>
      <w:r>
        <w:rPr>
          <w:b/>
          <w:lang w:eastAsia="ko-KR"/>
        </w:rPr>
        <w:t>(</w:t>
      </w:r>
      <w:r>
        <w:rPr>
          <w:b/>
          <w:lang w:eastAsia="ko-KR"/>
        </w:rPr>
        <w:t>대금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지급</w:t>
      </w:r>
      <w:r>
        <w:rPr>
          <w:b/>
          <w:lang w:eastAsia="ko-KR"/>
        </w:rPr>
        <w:t>)</w:t>
      </w:r>
    </w:p>
    <w:p w14:paraId="6C5351B1" w14:textId="77777777" w:rsidR="00555684" w:rsidRDefault="00000000">
      <w:pPr>
        <w:rPr>
          <w:lang w:eastAsia="ko-KR"/>
        </w:rPr>
      </w:pPr>
      <w:r>
        <w:rPr>
          <w:lang w:eastAsia="ko-KR"/>
        </w:rPr>
        <w:t>갑은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대금을</w:t>
      </w:r>
      <w:r>
        <w:rPr>
          <w:lang w:eastAsia="ko-KR"/>
        </w:rPr>
        <w:t xml:space="preserve"> </w:t>
      </w:r>
      <w:r>
        <w:rPr>
          <w:lang w:eastAsia="ko-KR"/>
        </w:rPr>
        <w:t>지급한다</w:t>
      </w:r>
      <w:r>
        <w:rPr>
          <w:lang w:eastAsia="ko-KR"/>
        </w:rPr>
        <w:t xml:space="preserve">.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총액의</w:t>
      </w:r>
      <w:r>
        <w:rPr>
          <w:lang w:eastAsia="ko-KR"/>
        </w:rPr>
        <w:t xml:space="preserve"> 40%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선지급할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371F3CD" w14:textId="77777777" w:rsidR="00555684" w:rsidRDefault="00000000">
      <w:pPr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5</w:t>
      </w:r>
      <w:r>
        <w:rPr>
          <w:b/>
          <w:lang w:eastAsia="ko-KR"/>
        </w:rPr>
        <w:t>조</w:t>
      </w:r>
      <w:r>
        <w:rPr>
          <w:b/>
          <w:lang w:eastAsia="ko-KR"/>
        </w:rPr>
        <w:t>(</w:t>
      </w:r>
      <w:r>
        <w:rPr>
          <w:b/>
          <w:lang w:eastAsia="ko-KR"/>
        </w:rPr>
        <w:t>검수와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보완</w:t>
      </w:r>
      <w:r>
        <w:rPr>
          <w:b/>
          <w:lang w:eastAsia="ko-KR"/>
        </w:rPr>
        <w:t>)</w:t>
      </w:r>
    </w:p>
    <w:p w14:paraId="55A2ED17" w14:textId="77777777" w:rsidR="00555684" w:rsidRDefault="00000000">
      <w:pPr>
        <w:rPr>
          <w:lang w:eastAsia="ko-KR"/>
        </w:rPr>
      </w:pPr>
      <w:r>
        <w:rPr>
          <w:lang w:eastAsia="ko-KR"/>
        </w:rPr>
        <w:t>갑은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10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통지한다</w:t>
      </w:r>
      <w:r>
        <w:rPr>
          <w:lang w:eastAsia="ko-KR"/>
        </w:rPr>
        <w:t xml:space="preserve">.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포함해야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을은</w:t>
      </w:r>
      <w:r>
        <w:rPr>
          <w:lang w:eastAsia="ko-KR"/>
        </w:rPr>
        <w:t xml:space="preserve"> </w:t>
      </w:r>
      <w:r>
        <w:rPr>
          <w:lang w:eastAsia="ko-KR"/>
        </w:rPr>
        <w:t>합리적인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666E8197" w14:textId="77777777" w:rsidR="00555684" w:rsidRDefault="00000000">
      <w:pPr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6</w:t>
      </w:r>
      <w:r>
        <w:rPr>
          <w:b/>
          <w:lang w:eastAsia="ko-KR"/>
        </w:rPr>
        <w:t>조</w:t>
      </w:r>
      <w:r>
        <w:rPr>
          <w:b/>
          <w:lang w:eastAsia="ko-KR"/>
        </w:rPr>
        <w:t>(</w:t>
      </w:r>
      <w:r>
        <w:rPr>
          <w:b/>
          <w:lang w:eastAsia="ko-KR"/>
        </w:rPr>
        <w:t>독립적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업무수행</w:t>
      </w:r>
      <w:r>
        <w:rPr>
          <w:b/>
          <w:lang w:eastAsia="ko-KR"/>
        </w:rPr>
        <w:t>)</w:t>
      </w:r>
    </w:p>
    <w:p w14:paraId="386E6FD2" w14:textId="77777777" w:rsidR="00555684" w:rsidRDefault="00000000">
      <w:pPr>
        <w:rPr>
          <w:lang w:eastAsia="ko-KR"/>
        </w:rPr>
      </w:pPr>
      <w:r>
        <w:rPr>
          <w:lang w:eastAsia="ko-KR"/>
        </w:rPr>
        <w:t>을은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사업자로서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갑은</w:t>
      </w:r>
      <w:r>
        <w:rPr>
          <w:lang w:eastAsia="ko-KR"/>
        </w:rPr>
        <w:t xml:space="preserve"> </w:t>
      </w:r>
      <w:r>
        <w:rPr>
          <w:lang w:eastAsia="ko-KR"/>
        </w:rPr>
        <w:t>결과물과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확인에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협의할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FC4AFB0" w14:textId="77777777" w:rsidR="00555684" w:rsidRDefault="00000000">
      <w:pPr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7</w:t>
      </w:r>
      <w:r>
        <w:rPr>
          <w:b/>
          <w:lang w:eastAsia="ko-KR"/>
        </w:rPr>
        <w:t>조</w:t>
      </w:r>
      <w:r>
        <w:rPr>
          <w:b/>
          <w:lang w:eastAsia="ko-KR"/>
        </w:rPr>
        <w:t>(</w:t>
      </w:r>
      <w:r>
        <w:rPr>
          <w:b/>
          <w:lang w:eastAsia="ko-KR"/>
        </w:rPr>
        <w:t>지식재산권</w:t>
      </w:r>
      <w:r>
        <w:rPr>
          <w:b/>
          <w:lang w:eastAsia="ko-KR"/>
        </w:rPr>
        <w:t>)</w:t>
      </w:r>
    </w:p>
    <w:p w14:paraId="3795026D" w14:textId="77777777" w:rsidR="00555684" w:rsidRDefault="00000000">
      <w:pPr>
        <w:rPr>
          <w:lang w:eastAsia="ko-KR"/>
        </w:rPr>
      </w:pPr>
      <w:r>
        <w:rPr>
          <w:lang w:eastAsia="ko-KR"/>
        </w:rPr>
        <w:lastRenderedPageBreak/>
        <w:t>대금</w:t>
      </w:r>
      <w:r>
        <w:rPr>
          <w:lang w:eastAsia="ko-KR"/>
        </w:rPr>
        <w:t xml:space="preserve"> </w:t>
      </w:r>
      <w:r>
        <w:rPr>
          <w:lang w:eastAsia="ko-KR"/>
        </w:rPr>
        <w:t>지급이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산출물의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갑에게</w:t>
      </w:r>
      <w:r>
        <w:rPr>
          <w:lang w:eastAsia="ko-KR"/>
        </w:rPr>
        <w:t xml:space="preserve"> </w:t>
      </w:r>
      <w:r>
        <w:rPr>
          <w:lang w:eastAsia="ko-KR"/>
        </w:rPr>
        <w:t>귀속한다</w:t>
      </w:r>
      <w:r>
        <w:rPr>
          <w:lang w:eastAsia="ko-KR"/>
        </w:rPr>
        <w:t xml:space="preserve">. </w:t>
      </w:r>
      <w:r>
        <w:rPr>
          <w:lang w:eastAsia="ko-KR"/>
        </w:rPr>
        <w:t>을이</w:t>
      </w:r>
      <w:r>
        <w:rPr>
          <w:lang w:eastAsia="ko-KR"/>
        </w:rPr>
        <w:t xml:space="preserve"> </w:t>
      </w:r>
      <w:r>
        <w:rPr>
          <w:lang w:eastAsia="ko-KR"/>
        </w:rPr>
        <w:t>기존에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,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권리는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14:paraId="6A8AE371" w14:textId="77777777" w:rsidR="00555684" w:rsidRDefault="00000000">
      <w:r>
        <w:rPr>
          <w:b/>
        </w:rPr>
        <w:t>제</w:t>
      </w:r>
      <w:r>
        <w:rPr>
          <w:b/>
        </w:rPr>
        <w:t>8</w:t>
      </w:r>
      <w:r>
        <w:rPr>
          <w:b/>
        </w:rPr>
        <w:t>조</w:t>
      </w:r>
      <w:r>
        <w:rPr>
          <w:b/>
        </w:rPr>
        <w:t>(</w:t>
      </w:r>
      <w:r>
        <w:rPr>
          <w:b/>
        </w:rPr>
        <w:t>비밀유지와</w:t>
      </w:r>
      <w:r>
        <w:rPr>
          <w:b/>
        </w:rPr>
        <w:t xml:space="preserve"> </w:t>
      </w:r>
      <w:r>
        <w:rPr>
          <w:b/>
        </w:rPr>
        <w:t>보안</w:t>
      </w:r>
      <w:r>
        <w:rPr>
          <w:b/>
        </w:rPr>
        <w:t>)</w:t>
      </w:r>
    </w:p>
    <w:p w14:paraId="6D4449B4" w14:textId="77777777" w:rsidR="00555684" w:rsidRDefault="00000000">
      <w:r>
        <w:t>양</w:t>
      </w:r>
      <w:r>
        <w:t xml:space="preserve"> </w:t>
      </w:r>
      <w:r>
        <w:t>당사자는</w:t>
      </w:r>
      <w:r>
        <w:t xml:space="preserve"> </w:t>
      </w:r>
      <w:r>
        <w:t>업무</w:t>
      </w:r>
      <w:r>
        <w:t xml:space="preserve"> </w:t>
      </w:r>
      <w:r>
        <w:t>중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비밀을</w:t>
      </w:r>
      <w:r>
        <w:t xml:space="preserve"> </w:t>
      </w:r>
      <w:r>
        <w:t>계약</w:t>
      </w:r>
      <w:r>
        <w:t xml:space="preserve"> </w:t>
      </w:r>
      <w:r>
        <w:t>목적</w:t>
      </w:r>
      <w:r>
        <w:t xml:space="preserve"> </w:t>
      </w:r>
      <w:r>
        <w:t>외로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보유</w:t>
      </w:r>
      <w:r>
        <w:t xml:space="preserve"> </w:t>
      </w:r>
      <w:r>
        <w:t>자료는</w:t>
      </w:r>
      <w:r>
        <w:t xml:space="preserve"> </w:t>
      </w:r>
      <w:r>
        <w:t>반환</w:t>
      </w:r>
      <w:r>
        <w:t xml:space="preserve"> </w:t>
      </w:r>
      <w:r>
        <w:t>또는</w:t>
      </w:r>
      <w:r>
        <w:t xml:space="preserve"> </w:t>
      </w:r>
      <w:r>
        <w:t>삭제한다</w:t>
      </w:r>
      <w:r>
        <w:t>.</w:t>
      </w:r>
    </w:p>
    <w:p w14:paraId="6FCC6E8E" w14:textId="77777777" w:rsidR="00555684" w:rsidRDefault="00000000">
      <w:r>
        <w:rPr>
          <w:b/>
        </w:rPr>
        <w:t>제</w:t>
      </w:r>
      <w:r>
        <w:rPr>
          <w:b/>
        </w:rPr>
        <w:t>9</w:t>
      </w:r>
      <w:r>
        <w:rPr>
          <w:b/>
        </w:rPr>
        <w:t>조</w:t>
      </w:r>
      <w:r>
        <w:rPr>
          <w:b/>
        </w:rPr>
        <w:t>(</w:t>
      </w:r>
      <w:r>
        <w:rPr>
          <w:b/>
        </w:rPr>
        <w:t>주의</w:t>
      </w:r>
      <w:r>
        <w:rPr>
          <w:b/>
        </w:rPr>
        <w:t xml:space="preserve"> </w:t>
      </w:r>
      <w:r>
        <w:rPr>
          <w:b/>
        </w:rPr>
        <w:t>문구</w:t>
      </w:r>
      <w:r>
        <w:rPr>
          <w:b/>
        </w:rPr>
        <w:t xml:space="preserve"> </w:t>
      </w:r>
      <w:r>
        <w:rPr>
          <w:b/>
        </w:rPr>
        <w:t>후보</w:t>
      </w:r>
      <w:r>
        <w:rPr>
          <w:b/>
        </w:rPr>
        <w:t xml:space="preserve"> - </w:t>
      </w:r>
      <w:r>
        <w:rPr>
          <w:b/>
        </w:rPr>
        <w:t>포괄</w:t>
      </w:r>
      <w:r>
        <w:rPr>
          <w:b/>
        </w:rPr>
        <w:t xml:space="preserve"> </w:t>
      </w:r>
      <w:r>
        <w:rPr>
          <w:b/>
        </w:rPr>
        <w:t>손해배상</w:t>
      </w:r>
      <w:r>
        <w:rPr>
          <w:b/>
        </w:rPr>
        <w:t>)</w:t>
      </w:r>
    </w:p>
    <w:p w14:paraId="10BA3AA5" w14:textId="77777777" w:rsidR="00555684" w:rsidRDefault="00000000">
      <w:r>
        <w:t>을은</w:t>
      </w:r>
      <w:r>
        <w:t xml:space="preserve"> </w:t>
      </w:r>
      <w:r>
        <w:t>프로젝트와</w:t>
      </w:r>
      <w:r>
        <w:t xml:space="preserve"> </w:t>
      </w:r>
      <w:r>
        <w:t>관련하여</w:t>
      </w:r>
      <w:r>
        <w:t xml:space="preserve"> </w:t>
      </w:r>
      <w:r>
        <w:t>발생한</w:t>
      </w:r>
      <w:r>
        <w:t xml:space="preserve"> </w:t>
      </w:r>
      <w:r>
        <w:t>직접</w:t>
      </w:r>
      <w:r>
        <w:t>·</w:t>
      </w:r>
      <w:r>
        <w:t>간접</w:t>
      </w:r>
      <w:r>
        <w:t xml:space="preserve"> </w:t>
      </w:r>
      <w:r>
        <w:t>손해를</w:t>
      </w:r>
      <w:r>
        <w:t xml:space="preserve"> </w:t>
      </w:r>
      <w:r>
        <w:t>제한</w:t>
      </w:r>
      <w:r>
        <w:t xml:space="preserve"> </w:t>
      </w:r>
      <w:r>
        <w:t>없이</w:t>
      </w:r>
      <w:r>
        <w:t xml:space="preserve"> </w:t>
      </w:r>
      <w:r>
        <w:t>배상한다</w:t>
      </w:r>
      <w:r>
        <w:t xml:space="preserve">. </w:t>
      </w:r>
      <w:r>
        <w:t>다만</w:t>
      </w:r>
      <w:r>
        <w:t xml:space="preserve"> </w:t>
      </w:r>
      <w:r>
        <w:t>실제</w:t>
      </w:r>
      <w:r>
        <w:t xml:space="preserve"> </w:t>
      </w:r>
      <w:r>
        <w:t>손해와</w:t>
      </w:r>
      <w:r>
        <w:t xml:space="preserve"> </w:t>
      </w:r>
      <w:r>
        <w:t>인과관계가</w:t>
      </w:r>
      <w:r>
        <w:t xml:space="preserve"> </w:t>
      </w:r>
      <w:r>
        <w:t>확인된</w:t>
      </w:r>
      <w:r>
        <w:t xml:space="preserve"> </w:t>
      </w:r>
      <w:r>
        <w:t>범위로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368858F" w14:textId="77777777" w:rsidR="00555684" w:rsidRDefault="00000000">
      <w:r>
        <w:rPr>
          <w:b/>
        </w:rPr>
        <w:t>제</w:t>
      </w:r>
      <w:r>
        <w:rPr>
          <w:b/>
        </w:rPr>
        <w:t>10</w:t>
      </w:r>
      <w:r>
        <w:rPr>
          <w:b/>
        </w:rPr>
        <w:t>조</w:t>
      </w:r>
      <w:r>
        <w:rPr>
          <w:b/>
        </w:rPr>
        <w:t>(</w:t>
      </w:r>
      <w:r>
        <w:rPr>
          <w:b/>
        </w:rPr>
        <w:t>주의</w:t>
      </w:r>
      <w:r>
        <w:rPr>
          <w:b/>
        </w:rPr>
        <w:t xml:space="preserve"> </w:t>
      </w:r>
      <w:r>
        <w:rPr>
          <w:b/>
        </w:rPr>
        <w:t>문구</w:t>
      </w:r>
      <w:r>
        <w:rPr>
          <w:b/>
        </w:rPr>
        <w:t xml:space="preserve"> </w:t>
      </w:r>
      <w:r>
        <w:rPr>
          <w:b/>
        </w:rPr>
        <w:t>후보</w:t>
      </w:r>
      <w:r>
        <w:rPr>
          <w:b/>
        </w:rPr>
        <w:t xml:space="preserve"> - </w:t>
      </w:r>
      <w:r>
        <w:rPr>
          <w:b/>
        </w:rPr>
        <w:t>결과물</w:t>
      </w:r>
      <w:r>
        <w:rPr>
          <w:b/>
        </w:rPr>
        <w:t xml:space="preserve"> </w:t>
      </w:r>
      <w:r>
        <w:rPr>
          <w:b/>
        </w:rPr>
        <w:t>권리</w:t>
      </w:r>
      <w:r>
        <w:rPr>
          <w:b/>
        </w:rPr>
        <w:t>)</w:t>
      </w:r>
    </w:p>
    <w:p w14:paraId="6BD8B2F0" w14:textId="77777777" w:rsidR="00555684" w:rsidRDefault="00000000">
      <w:r>
        <w:t>갑은</w:t>
      </w:r>
      <w:r>
        <w:t xml:space="preserve"> </w:t>
      </w:r>
      <w:r>
        <w:t>업무</w:t>
      </w:r>
      <w:r>
        <w:t xml:space="preserve"> </w:t>
      </w:r>
      <w:r>
        <w:t>중</w:t>
      </w:r>
      <w:r>
        <w:t xml:space="preserve"> </w:t>
      </w:r>
      <w:r>
        <w:t>작성된</w:t>
      </w:r>
      <w:r>
        <w:t xml:space="preserve"> </w:t>
      </w:r>
      <w:r>
        <w:t>모든</w:t>
      </w:r>
      <w:r>
        <w:t xml:space="preserve"> </w:t>
      </w:r>
      <w:r>
        <w:t>산출물과</w:t>
      </w:r>
      <w:r>
        <w:t xml:space="preserve"> </w:t>
      </w:r>
      <w:r>
        <w:t>이에</w:t>
      </w:r>
      <w:r>
        <w:t xml:space="preserve"> </w:t>
      </w:r>
      <w:r>
        <w:t>사용된</w:t>
      </w:r>
      <w:r>
        <w:t xml:space="preserve"> </w:t>
      </w:r>
      <w:r>
        <w:t>일반적</w:t>
      </w:r>
      <w:r>
        <w:t xml:space="preserve"> </w:t>
      </w:r>
      <w:r>
        <w:t>아이디어를</w:t>
      </w:r>
      <w:r>
        <w:t xml:space="preserve"> </w:t>
      </w:r>
      <w:r>
        <w:t>독점적으로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기존</w:t>
      </w:r>
      <w:r>
        <w:t xml:space="preserve"> </w:t>
      </w:r>
      <w:r>
        <w:t>기술과</w:t>
      </w:r>
      <w:r>
        <w:t xml:space="preserve"> </w:t>
      </w:r>
      <w:r>
        <w:t>제</w:t>
      </w:r>
      <w:r>
        <w:t>3</w:t>
      </w:r>
      <w:r>
        <w:t>자</w:t>
      </w:r>
      <w:r>
        <w:t xml:space="preserve"> </w:t>
      </w:r>
      <w:r>
        <w:t>권리는</w:t>
      </w:r>
      <w:r>
        <w:t xml:space="preserve"> </w:t>
      </w:r>
      <w:r>
        <w:t>제</w:t>
      </w:r>
      <w:r>
        <w:t>7</w:t>
      </w:r>
      <w:r>
        <w:t>조에</w:t>
      </w:r>
      <w:r>
        <w:t xml:space="preserve"> </w:t>
      </w:r>
      <w:r>
        <w:t>따른다</w:t>
      </w:r>
      <w:r>
        <w:t>.</w:t>
      </w:r>
    </w:p>
    <w:p w14:paraId="735581EB" w14:textId="77777777" w:rsidR="00555684" w:rsidRDefault="00000000">
      <w:r>
        <w:rPr>
          <w:b/>
        </w:rPr>
        <w:t>제</w:t>
      </w:r>
      <w:r>
        <w:rPr>
          <w:b/>
        </w:rPr>
        <w:t>11</w:t>
      </w:r>
      <w:r>
        <w:rPr>
          <w:b/>
        </w:rPr>
        <w:t>조</w:t>
      </w:r>
      <w:r>
        <w:rPr>
          <w:b/>
        </w:rPr>
        <w:t>(</w:t>
      </w:r>
      <w:r>
        <w:rPr>
          <w:b/>
        </w:rPr>
        <w:t>계약</w:t>
      </w:r>
      <w:r>
        <w:rPr>
          <w:b/>
        </w:rPr>
        <w:t xml:space="preserve"> </w:t>
      </w:r>
      <w:r>
        <w:rPr>
          <w:b/>
        </w:rPr>
        <w:t>해지</w:t>
      </w:r>
      <w:r>
        <w:rPr>
          <w:b/>
        </w:rPr>
        <w:t>)</w:t>
      </w:r>
    </w:p>
    <w:p w14:paraId="32660165" w14:textId="77777777" w:rsidR="00555684" w:rsidRDefault="00000000">
      <w:r>
        <w:t>상대방이</w:t>
      </w:r>
      <w:r>
        <w:t xml:space="preserve"> </w:t>
      </w:r>
      <w:r>
        <w:t>중대한</w:t>
      </w:r>
      <w:r>
        <w:t xml:space="preserve"> </w:t>
      </w:r>
      <w:r>
        <w:t>계약</w:t>
      </w:r>
      <w:r>
        <w:t xml:space="preserve"> </w:t>
      </w:r>
      <w:r>
        <w:t>위반을</w:t>
      </w:r>
      <w:r>
        <w:t xml:space="preserve"> </w:t>
      </w:r>
      <w:r>
        <w:t>하고</w:t>
      </w:r>
      <w:r>
        <w:t xml:space="preserve"> 14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시정하지</w:t>
      </w:r>
      <w:r>
        <w:t xml:space="preserve"> </w:t>
      </w:r>
      <w:r>
        <w:t>않으면</w:t>
      </w:r>
      <w:r>
        <w:t xml:space="preserve"> </w:t>
      </w:r>
      <w:r>
        <w:t>서면</w:t>
      </w:r>
      <w:r>
        <w:t xml:space="preserve"> </w:t>
      </w:r>
      <w:r>
        <w:t>통지로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E503E43" w14:textId="77777777" w:rsidR="00555684" w:rsidRDefault="00000000">
      <w:r>
        <w:rPr>
          <w:b/>
        </w:rPr>
        <w:t>제</w:t>
      </w:r>
      <w:r>
        <w:rPr>
          <w:b/>
        </w:rPr>
        <w:t>12</w:t>
      </w:r>
      <w:r>
        <w:rPr>
          <w:b/>
        </w:rPr>
        <w:t>조</w:t>
      </w:r>
      <w:r>
        <w:rPr>
          <w:b/>
        </w:rPr>
        <w:t>(</w:t>
      </w:r>
      <w:r>
        <w:rPr>
          <w:b/>
        </w:rPr>
        <w:t>분쟁</w:t>
      </w:r>
      <w:r>
        <w:rPr>
          <w:b/>
        </w:rPr>
        <w:t xml:space="preserve"> </w:t>
      </w:r>
      <w:r>
        <w:rPr>
          <w:b/>
        </w:rPr>
        <w:t>해결</w:t>
      </w:r>
      <w:r>
        <w:rPr>
          <w:b/>
        </w:rPr>
        <w:t>)</w:t>
      </w:r>
    </w:p>
    <w:p w14:paraId="37713727" w14:textId="77777777" w:rsidR="00555684" w:rsidRDefault="00000000">
      <w:r>
        <w:t>계약에</w:t>
      </w:r>
      <w:r>
        <w:t xml:space="preserve"> </w:t>
      </w:r>
      <w:r>
        <w:t>정하지</w:t>
      </w:r>
      <w:r>
        <w:t xml:space="preserve"> </w:t>
      </w:r>
      <w:r>
        <w:t>않은</w:t>
      </w:r>
      <w:r>
        <w:t xml:space="preserve"> </w:t>
      </w:r>
      <w:r>
        <w:t>사항은</w:t>
      </w:r>
      <w:r>
        <w:t xml:space="preserve"> </w:t>
      </w:r>
      <w:r>
        <w:t>상호</w:t>
      </w:r>
      <w:r>
        <w:t xml:space="preserve"> </w:t>
      </w:r>
      <w:r>
        <w:t>협의하며</w:t>
      </w:r>
      <w:r>
        <w:t xml:space="preserve">, </w:t>
      </w:r>
      <w:r>
        <w:t>협의가</w:t>
      </w:r>
      <w:r>
        <w:t xml:space="preserve"> </w:t>
      </w:r>
      <w:r>
        <w:t>이루어지지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민사소송법상</w:t>
      </w:r>
      <w:r>
        <w:t xml:space="preserve"> </w:t>
      </w:r>
      <w:r>
        <w:t>관할</w:t>
      </w:r>
      <w:r>
        <w:t xml:space="preserve"> </w:t>
      </w:r>
      <w:r>
        <w:t>법원에서</w:t>
      </w:r>
      <w:r>
        <w:t xml:space="preserve"> </w:t>
      </w:r>
      <w:r>
        <w:t>해결한다</w:t>
      </w:r>
      <w:r>
        <w:t>.</w:t>
      </w:r>
    </w:p>
    <w:p w14:paraId="0D5DB075" w14:textId="77777777" w:rsidR="00555684" w:rsidRDefault="00555684"/>
    <w:p w14:paraId="5E473173" w14:textId="77777777" w:rsidR="00555684" w:rsidRDefault="00000000">
      <w:r>
        <w:t>본</w:t>
      </w:r>
      <w:r>
        <w:t xml:space="preserve"> </w:t>
      </w:r>
      <w:r>
        <w:t>계약의</w:t>
      </w:r>
      <w:r>
        <w:t xml:space="preserve"> </w:t>
      </w:r>
      <w:r>
        <w:t>성립을</w:t>
      </w:r>
      <w:r>
        <w:t xml:space="preserve"> </w:t>
      </w:r>
      <w:r>
        <w:t>증명하기</w:t>
      </w:r>
      <w:r>
        <w:t xml:space="preserve"> </w:t>
      </w:r>
      <w:r>
        <w:t>위하여</w:t>
      </w:r>
      <w:r>
        <w:t xml:space="preserve"> </w:t>
      </w:r>
      <w:r>
        <w:t>계약서</w:t>
      </w:r>
      <w:r>
        <w:t xml:space="preserve"> 2</w:t>
      </w:r>
      <w:r>
        <w:t>부를</w:t>
      </w:r>
      <w:r>
        <w:t xml:space="preserve"> </w:t>
      </w:r>
      <w:r>
        <w:t>작성하고</w:t>
      </w:r>
      <w:r>
        <w:t xml:space="preserve">,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서명</w:t>
      </w:r>
      <w:r>
        <w:t xml:space="preserve"> </w:t>
      </w:r>
      <w:r>
        <w:t>또는</w:t>
      </w:r>
      <w:r>
        <w:t xml:space="preserve"> </w:t>
      </w:r>
      <w:r>
        <w:t>날인한</w:t>
      </w:r>
      <w:r>
        <w:t xml:space="preserve"> </w:t>
      </w:r>
      <w:r>
        <w:t>후</w:t>
      </w:r>
      <w:r>
        <w:t xml:space="preserve"> </w:t>
      </w:r>
      <w:r>
        <w:t>각</w:t>
      </w:r>
      <w:r>
        <w:t xml:space="preserve"> 1</w:t>
      </w:r>
      <w:r>
        <w:t>부씩</w:t>
      </w:r>
      <w:r>
        <w:t xml:space="preserve"> </w:t>
      </w:r>
      <w:r>
        <w:t>보관한다</w:t>
      </w:r>
      <w:r>
        <w:t>.</w:t>
      </w:r>
    </w:p>
    <w:p w14:paraId="6C40E46A" w14:textId="77777777" w:rsidR="00555684" w:rsidRDefault="00000000">
      <w:r>
        <w:t>계약일</w:t>
      </w:r>
      <w:r>
        <w:t>: 2026</w:t>
      </w:r>
      <w:r>
        <w:t>년</w:t>
      </w:r>
      <w:r>
        <w:t xml:space="preserve"> 8</w:t>
      </w:r>
      <w:r>
        <w:t>월</w:t>
      </w:r>
      <w:r>
        <w:t xml:space="preserve"> 1</w:t>
      </w:r>
      <w:r>
        <w:t>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0"/>
        <w:gridCol w:w="4920"/>
      </w:tblGrid>
      <w:tr w:rsidR="00555684" w14:paraId="23DE9D8E" w14:textId="77777777">
        <w:trPr>
          <w:jc w:val="center"/>
        </w:trPr>
        <w:tc>
          <w:tcPr>
            <w:tcW w:w="4920" w:type="dxa"/>
          </w:tcPr>
          <w:p w14:paraId="108795F8" w14:textId="77777777" w:rsidR="00555684" w:rsidRDefault="00000000">
            <w:r>
              <w:t>갑</w:t>
            </w:r>
            <w:r>
              <w:t xml:space="preserve">: </w:t>
            </w:r>
            <w:r>
              <w:t>주식회사</w:t>
            </w:r>
            <w:r>
              <w:t xml:space="preserve"> </w:t>
            </w:r>
            <w:r>
              <w:t>테스트솔루션</w:t>
            </w:r>
            <w:r>
              <w:br/>
            </w:r>
            <w:r>
              <w:t>대표자</w:t>
            </w:r>
            <w:r>
              <w:t>: __________ (</w:t>
            </w:r>
            <w:r>
              <w:t>인</w:t>
            </w:r>
            <w:r>
              <w:t>)</w:t>
            </w:r>
          </w:p>
        </w:tc>
        <w:tc>
          <w:tcPr>
            <w:tcW w:w="4920" w:type="dxa"/>
          </w:tcPr>
          <w:p w14:paraId="3C910E4E" w14:textId="77777777" w:rsidR="00555684" w:rsidRDefault="00000000">
            <w:r>
              <w:t>을</w:t>
            </w:r>
            <w:r>
              <w:t xml:space="preserve">: </w:t>
            </w:r>
            <w:r>
              <w:t>홍길동</w:t>
            </w:r>
            <w:r>
              <w:t xml:space="preserve"> </w:t>
            </w:r>
            <w:r>
              <w:t>소프트웨어</w:t>
            </w:r>
            <w:r>
              <w:br/>
            </w:r>
            <w:r>
              <w:t>대표자</w:t>
            </w:r>
            <w:r>
              <w:t>: __________ (</w:t>
            </w:r>
            <w:r>
              <w:t>인</w:t>
            </w:r>
            <w:r>
              <w:t>)</w:t>
            </w:r>
          </w:p>
        </w:tc>
      </w:tr>
      <w:tr w:rsidR="00555684" w14:paraId="24518D62" w14:textId="77777777">
        <w:trPr>
          <w:jc w:val="center"/>
        </w:trPr>
        <w:tc>
          <w:tcPr>
            <w:tcW w:w="4920" w:type="dxa"/>
          </w:tcPr>
          <w:p w14:paraId="2E4F148C" w14:textId="77777777" w:rsidR="00555684" w:rsidRDefault="00000000">
            <w:r>
              <w:t>주소</w:t>
            </w:r>
            <w:r>
              <w:t xml:space="preserve">: </w:t>
            </w:r>
            <w:r>
              <w:t>서울특별시</w:t>
            </w:r>
            <w:r>
              <w:t xml:space="preserve"> </w:t>
            </w:r>
            <w:r>
              <w:t>테스트구</w:t>
            </w:r>
          </w:p>
        </w:tc>
        <w:tc>
          <w:tcPr>
            <w:tcW w:w="4920" w:type="dxa"/>
          </w:tcPr>
          <w:p w14:paraId="2AD40F09" w14:textId="77777777" w:rsidR="00555684" w:rsidRDefault="00000000">
            <w:r>
              <w:t>주소</w:t>
            </w:r>
            <w:r>
              <w:t xml:space="preserve">: </w:t>
            </w:r>
            <w:r>
              <w:t>서울특별시</w:t>
            </w:r>
            <w:r>
              <w:t xml:space="preserve"> </w:t>
            </w:r>
            <w:r>
              <w:t>테스트구</w:t>
            </w:r>
          </w:p>
        </w:tc>
      </w:tr>
    </w:tbl>
    <w:p w14:paraId="67A9BC85" w14:textId="77777777" w:rsidR="00065813" w:rsidRDefault="00065813"/>
    <w:sectPr w:rsidR="00065813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185385">
    <w:abstractNumId w:val="8"/>
  </w:num>
  <w:num w:numId="2" w16cid:durableId="2021589303">
    <w:abstractNumId w:val="6"/>
  </w:num>
  <w:num w:numId="3" w16cid:durableId="9576198">
    <w:abstractNumId w:val="5"/>
  </w:num>
  <w:num w:numId="4" w16cid:durableId="1091779369">
    <w:abstractNumId w:val="4"/>
  </w:num>
  <w:num w:numId="5" w16cid:durableId="830218005">
    <w:abstractNumId w:val="7"/>
  </w:num>
  <w:num w:numId="6" w16cid:durableId="862598165">
    <w:abstractNumId w:val="3"/>
  </w:num>
  <w:num w:numId="7" w16cid:durableId="1192257131">
    <w:abstractNumId w:val="2"/>
  </w:num>
  <w:num w:numId="8" w16cid:durableId="1284653418">
    <w:abstractNumId w:val="1"/>
  </w:num>
  <w:num w:numId="9" w16cid:durableId="4472389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813"/>
    <w:rsid w:val="0015074B"/>
    <w:rsid w:val="0029639D"/>
    <w:rsid w:val="00326F90"/>
    <w:rsid w:val="00555684"/>
    <w:rsid w:val="00AA1D8D"/>
    <w:rsid w:val="00B47730"/>
    <w:rsid w:val="00CB0664"/>
    <w:rsid w:val="00E85305"/>
    <w:rsid w:val="00F47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50DCE"/>
  <w14:defaultImageDpi w14:val="300"/>
  <w15:docId w15:val="{56A862DE-5362-7E43-B399-8B7BC418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ple SD Gothic Neo" w:hAnsi="Apple SD Gothic Neo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혜빈 박</cp:lastModifiedBy>
  <cp:revision>2</cp:revision>
  <dcterms:created xsi:type="dcterms:W3CDTF">2013-12-23T23:15:00Z</dcterms:created>
  <dcterms:modified xsi:type="dcterms:W3CDTF">2026-07-31T03:15:00Z</dcterms:modified>
  <cp:category/>
</cp:coreProperties>
</file>